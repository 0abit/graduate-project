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2A1A" w:rsidRPr="00012624" w:rsidRDefault="00010CA5">
      <w:pPr>
        <w:pStyle w:val="Heading1"/>
        <w:rPr>
          <w:rFonts w:ascii="Times New Roman" w:hAnsi="Times New Roman" w:cs="Times New Roman"/>
          <w:color w:val="auto"/>
        </w:rPr>
      </w:pPr>
      <w:r w:rsidRPr="00012624">
        <w:rPr>
          <w:rFonts w:ascii="Times New Roman" w:hAnsi="Times New Roman" w:cs="Times New Roman"/>
          <w:color w:val="auto"/>
        </w:rPr>
        <w:t>BÁO CÁO Đ</w:t>
      </w:r>
      <w:r w:rsidRPr="00012624">
        <w:rPr>
          <w:rFonts w:ascii="Times New Roman" w:hAnsi="Times New Roman" w:cs="Times New Roman"/>
          <w:color w:val="auto"/>
        </w:rPr>
        <w:t>Ề</w:t>
      </w:r>
      <w:r w:rsidRPr="00012624">
        <w:rPr>
          <w:rFonts w:ascii="Times New Roman" w:hAnsi="Times New Roman" w:cs="Times New Roman"/>
          <w:color w:val="auto"/>
        </w:rPr>
        <w:t xml:space="preserve"> XU</w:t>
      </w:r>
      <w:r w:rsidRPr="00012624">
        <w:rPr>
          <w:rFonts w:ascii="Times New Roman" w:hAnsi="Times New Roman" w:cs="Times New Roman"/>
          <w:color w:val="auto"/>
        </w:rPr>
        <w:t>Ấ</w:t>
      </w:r>
      <w:r w:rsidRPr="00012624">
        <w:rPr>
          <w:rFonts w:ascii="Times New Roman" w:hAnsi="Times New Roman" w:cs="Times New Roman"/>
          <w:color w:val="auto"/>
        </w:rPr>
        <w:t>T PHƯƠNG PHÁP ĐÁNH GIÁ H</w:t>
      </w:r>
      <w:r w:rsidRPr="00012624">
        <w:rPr>
          <w:rFonts w:ascii="Times New Roman" w:hAnsi="Times New Roman" w:cs="Times New Roman"/>
          <w:color w:val="auto"/>
        </w:rPr>
        <w:t>Ệ</w:t>
      </w:r>
      <w:r w:rsidRPr="00012624">
        <w:rPr>
          <w:rFonts w:ascii="Times New Roman" w:hAnsi="Times New Roman" w:cs="Times New Roman"/>
          <w:color w:val="auto"/>
        </w:rPr>
        <w:t xml:space="preserve"> TH</w:t>
      </w:r>
      <w:r w:rsidRPr="00012624">
        <w:rPr>
          <w:rFonts w:ascii="Times New Roman" w:hAnsi="Times New Roman" w:cs="Times New Roman"/>
          <w:color w:val="auto"/>
        </w:rPr>
        <w:t>Ố</w:t>
      </w:r>
      <w:r w:rsidRPr="00012624">
        <w:rPr>
          <w:rFonts w:ascii="Times New Roman" w:hAnsi="Times New Roman" w:cs="Times New Roman"/>
          <w:color w:val="auto"/>
        </w:rPr>
        <w:t>NG RAG</w:t>
      </w:r>
    </w:p>
    <w:p w:rsidR="00482A1A" w:rsidRPr="00012624" w:rsidRDefault="00010CA5">
      <w:pPr>
        <w:rPr>
          <w:rFonts w:cs="Times New Roman"/>
        </w:rPr>
      </w:pPr>
      <w:r w:rsidRPr="00012624">
        <w:rPr>
          <w:rFonts w:cs="Times New Roman"/>
          <w:b/>
        </w:rPr>
        <w:t>N</w:t>
      </w:r>
      <w:r w:rsidRPr="00012624">
        <w:rPr>
          <w:rFonts w:cs="Times New Roman"/>
          <w:b/>
        </w:rPr>
        <w:t>ộ</w:t>
      </w:r>
      <w:r w:rsidRPr="00012624">
        <w:rPr>
          <w:rFonts w:cs="Times New Roman"/>
          <w:b/>
        </w:rPr>
        <w:t>i dung:</w:t>
      </w:r>
      <w:r w:rsidRPr="00012624">
        <w:rPr>
          <w:rFonts w:cs="Times New Roman"/>
        </w:rPr>
        <w:t xml:space="preserve"> Báo cáo T</w:t>
      </w:r>
      <w:r w:rsidRPr="00012624">
        <w:rPr>
          <w:rFonts w:cs="Times New Roman"/>
        </w:rPr>
        <w:t>ổ</w:t>
      </w:r>
      <w:r w:rsidRPr="00012624">
        <w:rPr>
          <w:rFonts w:cs="Times New Roman"/>
        </w:rPr>
        <w:t>ng quan Tài li</w:t>
      </w:r>
      <w:r w:rsidRPr="00012624">
        <w:rPr>
          <w:rFonts w:cs="Times New Roman"/>
        </w:rPr>
        <w:t>ệ</w:t>
      </w:r>
      <w:r w:rsidRPr="00012624">
        <w:rPr>
          <w:rFonts w:cs="Times New Roman"/>
        </w:rPr>
        <w:t>u (Literature Review) và Đ</w:t>
      </w:r>
      <w:r w:rsidRPr="00012624">
        <w:rPr>
          <w:rFonts w:cs="Times New Roman"/>
        </w:rPr>
        <w:t>ề</w:t>
      </w:r>
      <w:r w:rsidRPr="00012624">
        <w:rPr>
          <w:rFonts w:cs="Times New Roman"/>
        </w:rPr>
        <w:t xml:space="preserve"> xu</w:t>
      </w:r>
      <w:r w:rsidRPr="00012624">
        <w:rPr>
          <w:rFonts w:cs="Times New Roman"/>
        </w:rPr>
        <w:t>ấ</w:t>
      </w:r>
      <w:r w:rsidRPr="00012624">
        <w:rPr>
          <w:rFonts w:cs="Times New Roman"/>
        </w:rPr>
        <w:t>t Framework đánh giá h</w:t>
      </w:r>
      <w:r w:rsidRPr="00012624">
        <w:rPr>
          <w:rFonts w:cs="Times New Roman"/>
        </w:rPr>
        <w:t>ệ</w:t>
      </w:r>
      <w:r w:rsidRPr="00012624">
        <w:rPr>
          <w:rFonts w:cs="Times New Roman"/>
        </w:rPr>
        <w:t xml:space="preserve"> th</w:t>
      </w:r>
      <w:r w:rsidRPr="00012624">
        <w:rPr>
          <w:rFonts w:cs="Times New Roman"/>
        </w:rPr>
        <w:t>ố</w:t>
      </w:r>
      <w:r w:rsidRPr="00012624">
        <w:rPr>
          <w:rFonts w:cs="Times New Roman"/>
        </w:rPr>
        <w:t>ng RAG Chatbot Sinh h</w:t>
      </w:r>
      <w:r w:rsidRPr="00012624">
        <w:rPr>
          <w:rFonts w:cs="Times New Roman"/>
        </w:rPr>
        <w:t>ọ</w:t>
      </w:r>
      <w:r w:rsidRPr="00012624">
        <w:rPr>
          <w:rFonts w:cs="Times New Roman"/>
        </w:rPr>
        <w:t>c 12.</w:t>
      </w:r>
    </w:p>
    <w:p w:rsidR="00482A1A" w:rsidRPr="00012624" w:rsidRDefault="00010CA5">
      <w:pPr>
        <w:pStyle w:val="Heading2"/>
        <w:rPr>
          <w:rFonts w:ascii="Times New Roman" w:hAnsi="Times New Roman" w:cs="Times New Roman"/>
          <w:color w:val="auto"/>
        </w:rPr>
      </w:pPr>
      <w:r w:rsidRPr="00012624">
        <w:rPr>
          <w:rFonts w:ascii="Times New Roman" w:hAnsi="Times New Roman" w:cs="Times New Roman"/>
          <w:color w:val="auto"/>
        </w:rPr>
        <w:t>1. Đ</w:t>
      </w:r>
      <w:r w:rsidRPr="00012624">
        <w:rPr>
          <w:rFonts w:ascii="Times New Roman" w:hAnsi="Times New Roman" w:cs="Times New Roman"/>
          <w:color w:val="auto"/>
        </w:rPr>
        <w:t>ặ</w:t>
      </w:r>
      <w:r w:rsidRPr="00012624">
        <w:rPr>
          <w:rFonts w:ascii="Times New Roman" w:hAnsi="Times New Roman" w:cs="Times New Roman"/>
          <w:color w:val="auto"/>
        </w:rPr>
        <w:t>t v</w:t>
      </w:r>
      <w:r w:rsidRPr="00012624">
        <w:rPr>
          <w:rFonts w:ascii="Times New Roman" w:hAnsi="Times New Roman" w:cs="Times New Roman"/>
          <w:color w:val="auto"/>
        </w:rPr>
        <w:t>ấ</w:t>
      </w:r>
      <w:r w:rsidRPr="00012624">
        <w:rPr>
          <w:rFonts w:ascii="Times New Roman" w:hAnsi="Times New Roman" w:cs="Times New Roman"/>
          <w:color w:val="auto"/>
        </w:rPr>
        <w:t>n đ</w:t>
      </w:r>
      <w:r w:rsidRPr="00012624">
        <w:rPr>
          <w:rFonts w:ascii="Times New Roman" w:hAnsi="Times New Roman" w:cs="Times New Roman"/>
          <w:color w:val="auto"/>
        </w:rPr>
        <w:t>ề</w:t>
      </w:r>
    </w:p>
    <w:p w:rsidR="00482A1A" w:rsidRPr="00012624" w:rsidRDefault="00010CA5">
      <w:pPr>
        <w:rPr>
          <w:rFonts w:cs="Times New Roman"/>
        </w:rPr>
      </w:pPr>
      <w:r w:rsidRPr="00012624">
        <w:rPr>
          <w:rFonts w:cs="Times New Roman"/>
        </w:rPr>
        <w:t>H</w:t>
      </w:r>
      <w:r w:rsidRPr="00012624">
        <w:rPr>
          <w:rFonts w:cs="Times New Roman"/>
        </w:rPr>
        <w:t>ệ</w:t>
      </w:r>
      <w:r w:rsidRPr="00012624">
        <w:rPr>
          <w:rFonts w:cs="Times New Roman"/>
        </w:rPr>
        <w:t xml:space="preserve"> th</w:t>
      </w:r>
      <w:r w:rsidRPr="00012624">
        <w:rPr>
          <w:rFonts w:cs="Times New Roman"/>
        </w:rPr>
        <w:t>ố</w:t>
      </w:r>
      <w:r w:rsidRPr="00012624">
        <w:rPr>
          <w:rFonts w:cs="Times New Roman"/>
        </w:rPr>
        <w:t>ng Retrieval-Augmented Generation (RAG) đang là gi</w:t>
      </w:r>
      <w:r w:rsidRPr="00012624">
        <w:rPr>
          <w:rFonts w:cs="Times New Roman"/>
        </w:rPr>
        <w:t>ả</w:t>
      </w:r>
      <w:r w:rsidRPr="00012624">
        <w:rPr>
          <w:rFonts w:cs="Times New Roman"/>
        </w:rPr>
        <w:t>i pháp hàng đ</w:t>
      </w:r>
      <w:r w:rsidRPr="00012624">
        <w:rPr>
          <w:rFonts w:cs="Times New Roman"/>
        </w:rPr>
        <w:t>ầ</w:t>
      </w:r>
      <w:r w:rsidRPr="00012624">
        <w:rPr>
          <w:rFonts w:cs="Times New Roman"/>
        </w:rPr>
        <w:t>u đ</w:t>
      </w:r>
      <w:r w:rsidRPr="00012624">
        <w:rPr>
          <w:rFonts w:cs="Times New Roman"/>
        </w:rPr>
        <w:t>ể</w:t>
      </w:r>
      <w:r w:rsidRPr="00012624">
        <w:rPr>
          <w:rFonts w:cs="Times New Roman"/>
        </w:rPr>
        <w:t xml:space="preserve"> kh</w:t>
      </w:r>
      <w:r w:rsidRPr="00012624">
        <w:rPr>
          <w:rFonts w:cs="Times New Roman"/>
        </w:rPr>
        <w:t>ắ</w:t>
      </w:r>
      <w:r w:rsidRPr="00012624">
        <w:rPr>
          <w:rFonts w:cs="Times New Roman"/>
        </w:rPr>
        <w:t>c ph</w:t>
      </w:r>
      <w:r w:rsidRPr="00012624">
        <w:rPr>
          <w:rFonts w:cs="Times New Roman"/>
        </w:rPr>
        <w:t>ụ</w:t>
      </w:r>
      <w:r w:rsidRPr="00012624">
        <w:rPr>
          <w:rFonts w:cs="Times New Roman"/>
        </w:rPr>
        <w:t>c đi</w:t>
      </w:r>
      <w:r w:rsidRPr="00012624">
        <w:rPr>
          <w:rFonts w:cs="Times New Roman"/>
        </w:rPr>
        <w:t>ể</w:t>
      </w:r>
      <w:r w:rsidRPr="00012624">
        <w:rPr>
          <w:rFonts w:cs="Times New Roman"/>
        </w:rPr>
        <w:t>m y</w:t>
      </w:r>
      <w:r w:rsidRPr="00012624">
        <w:rPr>
          <w:rFonts w:cs="Times New Roman"/>
        </w:rPr>
        <w:t>ế</w:t>
      </w:r>
      <w:r w:rsidRPr="00012624">
        <w:rPr>
          <w:rFonts w:cs="Times New Roman"/>
        </w:rPr>
        <w:t>u v</w:t>
      </w:r>
      <w:r w:rsidRPr="00012624">
        <w:rPr>
          <w:rFonts w:cs="Times New Roman"/>
        </w:rPr>
        <w:t>ề</w:t>
      </w:r>
      <w:r w:rsidRPr="00012624">
        <w:rPr>
          <w:rFonts w:cs="Times New Roman"/>
        </w:rPr>
        <w:t xml:space="preserve"> </w:t>
      </w:r>
      <w:r w:rsidRPr="00012624">
        <w:rPr>
          <w:rFonts w:cs="Times New Roman"/>
        </w:rPr>
        <w:t>ả</w:t>
      </w:r>
      <w:r w:rsidRPr="00012624">
        <w:rPr>
          <w:rFonts w:cs="Times New Roman"/>
        </w:rPr>
        <w:t>o giác (hallucination) và ki</w:t>
      </w:r>
      <w:r w:rsidRPr="00012624">
        <w:rPr>
          <w:rFonts w:cs="Times New Roman"/>
        </w:rPr>
        <w:t>ế</w:t>
      </w:r>
      <w:r w:rsidRPr="00012624">
        <w:rPr>
          <w:rFonts w:cs="Times New Roman"/>
        </w:rPr>
        <w:t>n th</w:t>
      </w:r>
      <w:r w:rsidRPr="00012624">
        <w:rPr>
          <w:rFonts w:cs="Times New Roman"/>
        </w:rPr>
        <w:t>ứ</w:t>
      </w:r>
      <w:r w:rsidRPr="00012624">
        <w:rPr>
          <w:rFonts w:cs="Times New Roman"/>
        </w:rPr>
        <w:t>c l</w:t>
      </w:r>
      <w:r w:rsidRPr="00012624">
        <w:rPr>
          <w:rFonts w:cs="Times New Roman"/>
        </w:rPr>
        <w:t>ỗ</w:t>
      </w:r>
      <w:r w:rsidRPr="00012624">
        <w:rPr>
          <w:rFonts w:cs="Times New Roman"/>
        </w:rPr>
        <w:t>i th</w:t>
      </w:r>
      <w:r w:rsidRPr="00012624">
        <w:rPr>
          <w:rFonts w:cs="Times New Roman"/>
        </w:rPr>
        <w:t>ờ</w:t>
      </w:r>
      <w:r w:rsidRPr="00012624">
        <w:rPr>
          <w:rFonts w:cs="Times New Roman"/>
        </w:rPr>
        <w:t>i c</w:t>
      </w:r>
      <w:r w:rsidRPr="00012624">
        <w:rPr>
          <w:rFonts w:cs="Times New Roman"/>
        </w:rPr>
        <w:t>ủ</w:t>
      </w:r>
      <w:r w:rsidRPr="00012624">
        <w:rPr>
          <w:rFonts w:cs="Times New Roman"/>
        </w:rPr>
        <w:t>a các Mô hình ngôn ng</w:t>
      </w:r>
      <w:r w:rsidRPr="00012624">
        <w:rPr>
          <w:rFonts w:cs="Times New Roman"/>
        </w:rPr>
        <w:t>ữ</w:t>
      </w:r>
      <w:r w:rsidRPr="00012624">
        <w:rPr>
          <w:rFonts w:cs="Times New Roman"/>
        </w:rPr>
        <w:t xml:space="preserve"> l</w:t>
      </w:r>
      <w:r w:rsidRPr="00012624">
        <w:rPr>
          <w:rFonts w:cs="Times New Roman"/>
        </w:rPr>
        <w:t>ớ</w:t>
      </w:r>
      <w:r w:rsidRPr="00012624">
        <w:rPr>
          <w:rFonts w:cs="Times New Roman"/>
        </w:rPr>
        <w:t>n (LLMs). Tuy nhiên, vi</w:t>
      </w:r>
      <w:r w:rsidRPr="00012624">
        <w:rPr>
          <w:rFonts w:cs="Times New Roman"/>
        </w:rPr>
        <w:t>ệ</w:t>
      </w:r>
      <w:r w:rsidRPr="00012624">
        <w:rPr>
          <w:rFonts w:cs="Times New Roman"/>
        </w:rPr>
        <w:t>c đánh giá m</w:t>
      </w:r>
      <w:r w:rsidRPr="00012624">
        <w:rPr>
          <w:rFonts w:cs="Times New Roman"/>
        </w:rPr>
        <w:t>ộ</w:t>
      </w:r>
      <w:r w:rsidRPr="00012624">
        <w:rPr>
          <w:rFonts w:cs="Times New Roman"/>
        </w:rPr>
        <w:t>t h</w:t>
      </w:r>
      <w:r w:rsidRPr="00012624">
        <w:rPr>
          <w:rFonts w:cs="Times New Roman"/>
        </w:rPr>
        <w:t>ệ</w:t>
      </w:r>
      <w:r w:rsidRPr="00012624">
        <w:rPr>
          <w:rFonts w:cs="Times New Roman"/>
        </w:rPr>
        <w:t xml:space="preserve"> th</w:t>
      </w:r>
      <w:r w:rsidRPr="00012624">
        <w:rPr>
          <w:rFonts w:cs="Times New Roman"/>
        </w:rPr>
        <w:t>ố</w:t>
      </w:r>
      <w:r w:rsidRPr="00012624">
        <w:rPr>
          <w:rFonts w:cs="Times New Roman"/>
        </w:rPr>
        <w:t>ng RAG ph</w:t>
      </w:r>
      <w:r w:rsidRPr="00012624">
        <w:rPr>
          <w:rFonts w:cs="Times New Roman"/>
        </w:rPr>
        <w:t>ứ</w:t>
      </w:r>
      <w:r w:rsidRPr="00012624">
        <w:rPr>
          <w:rFonts w:cs="Times New Roman"/>
        </w:rPr>
        <w:t>c t</w:t>
      </w:r>
      <w:r w:rsidRPr="00012624">
        <w:rPr>
          <w:rFonts w:cs="Times New Roman"/>
        </w:rPr>
        <w:t>ạ</w:t>
      </w:r>
      <w:r w:rsidRPr="00012624">
        <w:rPr>
          <w:rFonts w:cs="Times New Roman"/>
        </w:rPr>
        <w:t>p hơn nhi</w:t>
      </w:r>
      <w:r w:rsidRPr="00012624">
        <w:rPr>
          <w:rFonts w:cs="Times New Roman"/>
        </w:rPr>
        <w:t>ề</w:t>
      </w:r>
      <w:r w:rsidRPr="00012624">
        <w:rPr>
          <w:rFonts w:cs="Times New Roman"/>
        </w:rPr>
        <w:t>u so v</w:t>
      </w:r>
      <w:r w:rsidRPr="00012624">
        <w:rPr>
          <w:rFonts w:cs="Times New Roman"/>
        </w:rPr>
        <w:t>ớ</w:t>
      </w:r>
      <w:r w:rsidRPr="00012624">
        <w:rPr>
          <w:rFonts w:cs="Times New Roman"/>
        </w:rPr>
        <w:t>i vi</w:t>
      </w:r>
      <w:r w:rsidRPr="00012624">
        <w:rPr>
          <w:rFonts w:cs="Times New Roman"/>
        </w:rPr>
        <w:t>ệ</w:t>
      </w:r>
      <w:r w:rsidRPr="00012624">
        <w:rPr>
          <w:rFonts w:cs="Times New Roman"/>
        </w:rPr>
        <w:t>c đ</w:t>
      </w:r>
      <w:r w:rsidRPr="00012624">
        <w:rPr>
          <w:rFonts w:cs="Times New Roman"/>
        </w:rPr>
        <w:t>ánh giá m</w:t>
      </w:r>
      <w:r w:rsidRPr="00012624">
        <w:rPr>
          <w:rFonts w:cs="Times New Roman"/>
        </w:rPr>
        <w:t>ộ</w:t>
      </w:r>
      <w:r w:rsidRPr="00012624">
        <w:rPr>
          <w:rFonts w:cs="Times New Roman"/>
        </w:rPr>
        <w:t>t mô hình h</w:t>
      </w:r>
      <w:r w:rsidRPr="00012624">
        <w:rPr>
          <w:rFonts w:cs="Times New Roman"/>
        </w:rPr>
        <w:t>ọ</w:t>
      </w:r>
      <w:r w:rsidRPr="00012624">
        <w:rPr>
          <w:rFonts w:cs="Times New Roman"/>
        </w:rPr>
        <w:t>c máy truy</w:t>
      </w:r>
      <w:r w:rsidRPr="00012624">
        <w:rPr>
          <w:rFonts w:cs="Times New Roman"/>
        </w:rPr>
        <w:t>ề</w:t>
      </w:r>
      <w:r w:rsidRPr="00012624">
        <w:rPr>
          <w:rFonts w:cs="Times New Roman"/>
        </w:rPr>
        <w:t>n th</w:t>
      </w:r>
      <w:r w:rsidRPr="00012624">
        <w:rPr>
          <w:rFonts w:cs="Times New Roman"/>
        </w:rPr>
        <w:t>ố</w:t>
      </w:r>
      <w:r w:rsidRPr="00012624">
        <w:rPr>
          <w:rFonts w:cs="Times New Roman"/>
        </w:rPr>
        <w:t xml:space="preserve">ng. </w:t>
      </w:r>
      <w:r w:rsidRPr="00012624">
        <w:rPr>
          <w:rFonts w:cs="Times New Roman"/>
        </w:rPr>
        <w:t>Trong RAG, k</w:t>
      </w:r>
      <w:r w:rsidRPr="00012624">
        <w:rPr>
          <w:rFonts w:cs="Times New Roman"/>
        </w:rPr>
        <w:t>ế</w:t>
      </w:r>
      <w:r w:rsidRPr="00012624">
        <w:rPr>
          <w:rFonts w:cs="Times New Roman"/>
        </w:rPr>
        <w:t>t qu</w:t>
      </w:r>
      <w:r w:rsidRPr="00012624">
        <w:rPr>
          <w:rFonts w:cs="Times New Roman"/>
        </w:rPr>
        <w:t>ả</w:t>
      </w:r>
      <w:r w:rsidRPr="00012624">
        <w:rPr>
          <w:rFonts w:cs="Times New Roman"/>
        </w:rPr>
        <w:t xml:space="preserve"> đ</w:t>
      </w:r>
      <w:r w:rsidRPr="00012624">
        <w:rPr>
          <w:rFonts w:cs="Times New Roman"/>
        </w:rPr>
        <w:t>ầ</w:t>
      </w:r>
      <w:r w:rsidRPr="00012624">
        <w:rPr>
          <w:rFonts w:cs="Times New Roman"/>
        </w:rPr>
        <w:t>u ra không ch</w:t>
      </w:r>
      <w:r w:rsidRPr="00012624">
        <w:rPr>
          <w:rFonts w:cs="Times New Roman"/>
        </w:rPr>
        <w:t>ỉ</w:t>
      </w:r>
      <w:r w:rsidRPr="00012624">
        <w:rPr>
          <w:rFonts w:cs="Times New Roman"/>
        </w:rPr>
        <w:t xml:space="preserve"> ph</w:t>
      </w:r>
      <w:r w:rsidRPr="00012624">
        <w:rPr>
          <w:rFonts w:cs="Times New Roman"/>
        </w:rPr>
        <w:t>ụ</w:t>
      </w:r>
      <w:r w:rsidRPr="00012624">
        <w:rPr>
          <w:rFonts w:cs="Times New Roman"/>
        </w:rPr>
        <w:t xml:space="preserve"> thu</w:t>
      </w:r>
      <w:r w:rsidRPr="00012624">
        <w:rPr>
          <w:rFonts w:cs="Times New Roman"/>
        </w:rPr>
        <w:t>ộ</w:t>
      </w:r>
      <w:r w:rsidRPr="00012624">
        <w:rPr>
          <w:rFonts w:cs="Times New Roman"/>
        </w:rPr>
        <w:t>c vào kh</w:t>
      </w:r>
      <w:r w:rsidRPr="00012624">
        <w:rPr>
          <w:rFonts w:cs="Times New Roman"/>
        </w:rPr>
        <w:t>ả</w:t>
      </w:r>
      <w:r w:rsidRPr="00012624">
        <w:rPr>
          <w:rFonts w:cs="Times New Roman"/>
        </w:rPr>
        <w:t xml:space="preserve"> năng sinh văn b</w:t>
      </w:r>
      <w:r w:rsidRPr="00012624">
        <w:rPr>
          <w:rFonts w:cs="Times New Roman"/>
        </w:rPr>
        <w:t>ả</w:t>
      </w:r>
      <w:r w:rsidRPr="00012624">
        <w:rPr>
          <w:rFonts w:cs="Times New Roman"/>
        </w:rPr>
        <w:t>n c</w:t>
      </w:r>
      <w:r w:rsidRPr="00012624">
        <w:rPr>
          <w:rFonts w:cs="Times New Roman"/>
        </w:rPr>
        <w:t>ủ</w:t>
      </w:r>
      <w:r w:rsidRPr="00012624">
        <w:rPr>
          <w:rFonts w:cs="Times New Roman"/>
        </w:rPr>
        <w:t>a LLM (như ChatGPT hay GPT-4) mà còn ph</w:t>
      </w:r>
      <w:r w:rsidRPr="00012624">
        <w:rPr>
          <w:rFonts w:cs="Times New Roman"/>
        </w:rPr>
        <w:t>ụ</w:t>
      </w:r>
      <w:r w:rsidRPr="00012624">
        <w:rPr>
          <w:rFonts w:cs="Times New Roman"/>
        </w:rPr>
        <w:t xml:space="preserve"> thu</w:t>
      </w:r>
      <w:r w:rsidRPr="00012624">
        <w:rPr>
          <w:rFonts w:cs="Times New Roman"/>
        </w:rPr>
        <w:t>ộ</w:t>
      </w:r>
      <w:r w:rsidRPr="00012624">
        <w:rPr>
          <w:rFonts w:cs="Times New Roman"/>
        </w:rPr>
        <w:t>c r</w:t>
      </w:r>
      <w:r w:rsidRPr="00012624">
        <w:rPr>
          <w:rFonts w:cs="Times New Roman"/>
        </w:rPr>
        <w:t>ấ</w:t>
      </w:r>
      <w:r w:rsidRPr="00012624">
        <w:rPr>
          <w:rFonts w:cs="Times New Roman"/>
        </w:rPr>
        <w:t>t l</w:t>
      </w:r>
      <w:r w:rsidRPr="00012624">
        <w:rPr>
          <w:rFonts w:cs="Times New Roman"/>
        </w:rPr>
        <w:t>ớ</w:t>
      </w:r>
      <w:r w:rsidRPr="00012624">
        <w:rPr>
          <w:rFonts w:cs="Times New Roman"/>
        </w:rPr>
        <w:t>n vào ch</w:t>
      </w:r>
      <w:r w:rsidRPr="00012624">
        <w:rPr>
          <w:rFonts w:cs="Times New Roman"/>
        </w:rPr>
        <w:t>ấ</w:t>
      </w:r>
      <w:r w:rsidRPr="00012624">
        <w:rPr>
          <w:rFonts w:cs="Times New Roman"/>
        </w:rPr>
        <w:t>t lư</w:t>
      </w:r>
      <w:r w:rsidRPr="00012624">
        <w:rPr>
          <w:rFonts w:cs="Times New Roman"/>
        </w:rPr>
        <w:t>ợ</w:t>
      </w:r>
      <w:r w:rsidRPr="00012624">
        <w:rPr>
          <w:rFonts w:cs="Times New Roman"/>
        </w:rPr>
        <w:t>ng c</w:t>
      </w:r>
      <w:r w:rsidRPr="00012624">
        <w:rPr>
          <w:rFonts w:cs="Times New Roman"/>
        </w:rPr>
        <w:t>ủ</w:t>
      </w:r>
      <w:r w:rsidRPr="00012624">
        <w:rPr>
          <w:rFonts w:cs="Times New Roman"/>
        </w:rPr>
        <w:t>a h</w:t>
      </w:r>
      <w:r w:rsidRPr="00012624">
        <w:rPr>
          <w:rFonts w:cs="Times New Roman"/>
        </w:rPr>
        <w:t>ệ</w:t>
      </w:r>
      <w:r w:rsidRPr="00012624">
        <w:rPr>
          <w:rFonts w:cs="Times New Roman"/>
        </w:rPr>
        <w:t xml:space="preserve"> th</w:t>
      </w:r>
      <w:r w:rsidRPr="00012624">
        <w:rPr>
          <w:rFonts w:cs="Times New Roman"/>
        </w:rPr>
        <w:t>ố</w:t>
      </w:r>
      <w:r w:rsidRPr="00012624">
        <w:rPr>
          <w:rFonts w:cs="Times New Roman"/>
        </w:rPr>
        <w:t>ng tìm ki</w:t>
      </w:r>
      <w:r w:rsidRPr="00012624">
        <w:rPr>
          <w:rFonts w:cs="Times New Roman"/>
        </w:rPr>
        <w:t>ế</w:t>
      </w:r>
      <w:r w:rsidRPr="00012624">
        <w:rPr>
          <w:rFonts w:cs="Times New Roman"/>
        </w:rPr>
        <w:t>m (Retriever) và tài li</w:t>
      </w:r>
      <w:r w:rsidRPr="00012624">
        <w:rPr>
          <w:rFonts w:cs="Times New Roman"/>
        </w:rPr>
        <w:t>ệ</w:t>
      </w:r>
      <w:r w:rsidRPr="00012624">
        <w:rPr>
          <w:rFonts w:cs="Times New Roman"/>
        </w:rPr>
        <w:t>u đ</w:t>
      </w:r>
      <w:r w:rsidRPr="00012624">
        <w:rPr>
          <w:rFonts w:cs="Times New Roman"/>
        </w:rPr>
        <w:t>ầ</w:t>
      </w:r>
      <w:r w:rsidRPr="00012624">
        <w:rPr>
          <w:rFonts w:cs="Times New Roman"/>
        </w:rPr>
        <w:t>u vào. Do đó, các đ</w:t>
      </w:r>
      <w:r w:rsidRPr="00012624">
        <w:rPr>
          <w:rFonts w:cs="Times New Roman"/>
        </w:rPr>
        <w:t>ộ</w:t>
      </w:r>
      <w:r w:rsidRPr="00012624">
        <w:rPr>
          <w:rFonts w:cs="Times New Roman"/>
        </w:rPr>
        <w:t xml:space="preserve"> </w:t>
      </w:r>
      <w:r w:rsidRPr="00012624">
        <w:rPr>
          <w:rFonts w:cs="Times New Roman"/>
        </w:rPr>
        <w:t>đo truy</w:t>
      </w:r>
      <w:r w:rsidRPr="00012624">
        <w:rPr>
          <w:rFonts w:cs="Times New Roman"/>
        </w:rPr>
        <w:t>ề</w:t>
      </w:r>
      <w:r w:rsidRPr="00012624">
        <w:rPr>
          <w:rFonts w:cs="Times New Roman"/>
        </w:rPr>
        <w:t>n th</w:t>
      </w:r>
      <w:r w:rsidRPr="00012624">
        <w:rPr>
          <w:rFonts w:cs="Times New Roman"/>
        </w:rPr>
        <w:t>ố</w:t>
      </w:r>
      <w:r w:rsidRPr="00012624">
        <w:rPr>
          <w:rFonts w:cs="Times New Roman"/>
        </w:rPr>
        <w:t>ng d</w:t>
      </w:r>
      <w:r w:rsidRPr="00012624">
        <w:rPr>
          <w:rFonts w:cs="Times New Roman"/>
        </w:rPr>
        <w:t>ự</w:t>
      </w:r>
      <w:r w:rsidRPr="00012624">
        <w:rPr>
          <w:rFonts w:cs="Times New Roman"/>
        </w:rPr>
        <w:t>a trên s</w:t>
      </w:r>
      <w:r w:rsidRPr="00012624">
        <w:rPr>
          <w:rFonts w:cs="Times New Roman"/>
        </w:rPr>
        <w:t>ự</w:t>
      </w:r>
      <w:r w:rsidRPr="00012624">
        <w:rPr>
          <w:rFonts w:cs="Times New Roman"/>
        </w:rPr>
        <w:t xml:space="preserve"> trùng kh</w:t>
      </w:r>
      <w:r w:rsidRPr="00012624">
        <w:rPr>
          <w:rFonts w:cs="Times New Roman"/>
        </w:rPr>
        <w:t>ớ</w:t>
      </w:r>
      <w:r w:rsidRPr="00012624">
        <w:rPr>
          <w:rFonts w:cs="Times New Roman"/>
        </w:rPr>
        <w:t>p t</w:t>
      </w:r>
      <w:r w:rsidRPr="00012624">
        <w:rPr>
          <w:rFonts w:cs="Times New Roman"/>
        </w:rPr>
        <w:t>ừ</w:t>
      </w:r>
      <w:r w:rsidRPr="00012624">
        <w:rPr>
          <w:rFonts w:cs="Times New Roman"/>
        </w:rPr>
        <w:t xml:space="preserve"> v</w:t>
      </w:r>
      <w:r w:rsidRPr="00012624">
        <w:rPr>
          <w:rFonts w:cs="Times New Roman"/>
        </w:rPr>
        <w:t>ự</w:t>
      </w:r>
      <w:r w:rsidRPr="00012624">
        <w:rPr>
          <w:rFonts w:cs="Times New Roman"/>
        </w:rPr>
        <w:t>ng (như BLEU hay ROUGE) không th</w:t>
      </w:r>
      <w:r w:rsidRPr="00012624">
        <w:rPr>
          <w:rFonts w:cs="Times New Roman"/>
        </w:rPr>
        <w:t>ể</w:t>
      </w:r>
      <w:r w:rsidRPr="00012624">
        <w:rPr>
          <w:rFonts w:cs="Times New Roman"/>
        </w:rPr>
        <w:t xml:space="preserve"> ph</w:t>
      </w:r>
      <w:r w:rsidRPr="00012624">
        <w:rPr>
          <w:rFonts w:cs="Times New Roman"/>
        </w:rPr>
        <w:t>ả</w:t>
      </w:r>
      <w:r w:rsidRPr="00012624">
        <w:rPr>
          <w:rFonts w:cs="Times New Roman"/>
        </w:rPr>
        <w:t>n ánh chính xác tính đúng đ</w:t>
      </w:r>
      <w:r w:rsidRPr="00012624">
        <w:rPr>
          <w:rFonts w:cs="Times New Roman"/>
        </w:rPr>
        <w:t>ắ</w:t>
      </w:r>
      <w:r w:rsidRPr="00012624">
        <w:rPr>
          <w:rFonts w:cs="Times New Roman"/>
        </w:rPr>
        <w:t>n v</w:t>
      </w:r>
      <w:r w:rsidRPr="00012624">
        <w:rPr>
          <w:rFonts w:cs="Times New Roman"/>
        </w:rPr>
        <w:t>ề</w:t>
      </w:r>
      <w:r w:rsidRPr="00012624">
        <w:rPr>
          <w:rFonts w:cs="Times New Roman"/>
        </w:rPr>
        <w:t xml:space="preserve"> m</w:t>
      </w:r>
      <w:r w:rsidRPr="00012624">
        <w:rPr>
          <w:rFonts w:cs="Times New Roman"/>
        </w:rPr>
        <w:t>ặ</w:t>
      </w:r>
      <w:r w:rsidRPr="00012624">
        <w:rPr>
          <w:rFonts w:cs="Times New Roman"/>
        </w:rPr>
        <w:t>t ng</w:t>
      </w:r>
      <w:r w:rsidRPr="00012624">
        <w:rPr>
          <w:rFonts w:cs="Times New Roman"/>
        </w:rPr>
        <w:t>ữ</w:t>
      </w:r>
      <w:r w:rsidRPr="00012624">
        <w:rPr>
          <w:rFonts w:cs="Times New Roman"/>
        </w:rPr>
        <w:t xml:space="preserve"> nghĩa và m</w:t>
      </w:r>
      <w:r w:rsidRPr="00012624">
        <w:rPr>
          <w:rFonts w:cs="Times New Roman"/>
        </w:rPr>
        <w:t>ứ</w:t>
      </w:r>
      <w:r w:rsidRPr="00012624">
        <w:rPr>
          <w:rFonts w:cs="Times New Roman"/>
        </w:rPr>
        <w:t>c đ</w:t>
      </w:r>
      <w:r w:rsidRPr="00012624">
        <w:rPr>
          <w:rFonts w:cs="Times New Roman"/>
        </w:rPr>
        <w:t>ộ</w:t>
      </w:r>
      <w:r w:rsidRPr="00012624">
        <w:rPr>
          <w:rFonts w:cs="Times New Roman"/>
        </w:rPr>
        <w:t xml:space="preserve"> bám sát tài li</w:t>
      </w:r>
      <w:r w:rsidRPr="00012624">
        <w:rPr>
          <w:rFonts w:cs="Times New Roman"/>
        </w:rPr>
        <w:t>ệ</w:t>
      </w:r>
      <w:r w:rsidRPr="00012624">
        <w:rPr>
          <w:rFonts w:cs="Times New Roman"/>
        </w:rPr>
        <w:t>u c</w:t>
      </w:r>
      <w:r w:rsidRPr="00012624">
        <w:rPr>
          <w:rFonts w:cs="Times New Roman"/>
        </w:rPr>
        <w:t>ủ</w:t>
      </w:r>
      <w:r w:rsidRPr="00012624">
        <w:rPr>
          <w:rFonts w:cs="Times New Roman"/>
        </w:rPr>
        <w:t>a AI. Đ</w:t>
      </w:r>
      <w:r w:rsidRPr="00012624">
        <w:rPr>
          <w:rFonts w:cs="Times New Roman"/>
        </w:rPr>
        <w:t>ể</w:t>
      </w:r>
      <w:r w:rsidRPr="00012624">
        <w:rPr>
          <w:rFonts w:cs="Times New Roman"/>
        </w:rPr>
        <w:t xml:space="preserve"> gi</w:t>
      </w:r>
      <w:r w:rsidRPr="00012624">
        <w:rPr>
          <w:rFonts w:cs="Times New Roman"/>
        </w:rPr>
        <w:t>ả</w:t>
      </w:r>
      <w:r w:rsidRPr="00012624">
        <w:rPr>
          <w:rFonts w:cs="Times New Roman"/>
        </w:rPr>
        <w:t>i quy</w:t>
      </w:r>
      <w:r w:rsidRPr="00012624">
        <w:rPr>
          <w:rFonts w:cs="Times New Roman"/>
        </w:rPr>
        <w:t>ế</w:t>
      </w:r>
      <w:r w:rsidRPr="00012624">
        <w:rPr>
          <w:rFonts w:cs="Times New Roman"/>
        </w:rPr>
        <w:t>t v</w:t>
      </w:r>
      <w:r w:rsidRPr="00012624">
        <w:rPr>
          <w:rFonts w:cs="Times New Roman"/>
        </w:rPr>
        <w:t>ấ</w:t>
      </w:r>
      <w:r w:rsidRPr="00012624">
        <w:rPr>
          <w:rFonts w:cs="Times New Roman"/>
        </w:rPr>
        <w:t>n đ</w:t>
      </w:r>
      <w:r w:rsidRPr="00012624">
        <w:rPr>
          <w:rFonts w:cs="Times New Roman"/>
        </w:rPr>
        <w:t>ề</w:t>
      </w:r>
      <w:r w:rsidRPr="00012624">
        <w:rPr>
          <w:rFonts w:cs="Times New Roman"/>
        </w:rPr>
        <w:t xml:space="preserve"> này, em đã nghiên c</w:t>
      </w:r>
      <w:r w:rsidRPr="00012624">
        <w:rPr>
          <w:rFonts w:cs="Times New Roman"/>
        </w:rPr>
        <w:t>ứ</w:t>
      </w:r>
      <w:r w:rsidRPr="00012624">
        <w:rPr>
          <w:rFonts w:cs="Times New Roman"/>
        </w:rPr>
        <w:t>u các bài báo khoa h</w:t>
      </w:r>
      <w:r w:rsidRPr="00012624">
        <w:rPr>
          <w:rFonts w:cs="Times New Roman"/>
        </w:rPr>
        <w:t>ọ</w:t>
      </w:r>
      <w:r w:rsidRPr="00012624">
        <w:rPr>
          <w:rFonts w:cs="Times New Roman"/>
        </w:rPr>
        <w:t>c m</w:t>
      </w:r>
      <w:r w:rsidRPr="00012624">
        <w:rPr>
          <w:rFonts w:cs="Times New Roman"/>
        </w:rPr>
        <w:t>ớ</w:t>
      </w:r>
      <w:r w:rsidRPr="00012624">
        <w:rPr>
          <w:rFonts w:cs="Times New Roman"/>
        </w:rPr>
        <w:t>i nh</w:t>
      </w:r>
      <w:r w:rsidRPr="00012624">
        <w:rPr>
          <w:rFonts w:cs="Times New Roman"/>
        </w:rPr>
        <w:t>ấ</w:t>
      </w:r>
      <w:r w:rsidRPr="00012624">
        <w:rPr>
          <w:rFonts w:cs="Times New Roman"/>
        </w:rPr>
        <w:t>t v</w:t>
      </w:r>
      <w:r w:rsidRPr="00012624">
        <w:rPr>
          <w:rFonts w:cs="Times New Roman"/>
        </w:rPr>
        <w:t>ề</w:t>
      </w:r>
      <w:r w:rsidRPr="00012624">
        <w:rPr>
          <w:rFonts w:cs="Times New Roman"/>
        </w:rPr>
        <w:t xml:space="preserve"> đánh giá RAG đ</w:t>
      </w:r>
      <w:r w:rsidRPr="00012624">
        <w:rPr>
          <w:rFonts w:cs="Times New Roman"/>
        </w:rPr>
        <w:t>ể</w:t>
      </w:r>
      <w:r w:rsidRPr="00012624">
        <w:rPr>
          <w:rFonts w:cs="Times New Roman"/>
        </w:rPr>
        <w:t xml:space="preserve"> l</w:t>
      </w:r>
      <w:r w:rsidRPr="00012624">
        <w:rPr>
          <w:rFonts w:cs="Times New Roman"/>
        </w:rPr>
        <w:t>ự</w:t>
      </w:r>
      <w:r w:rsidRPr="00012624">
        <w:rPr>
          <w:rFonts w:cs="Times New Roman"/>
        </w:rPr>
        <w:t>a ch</w:t>
      </w:r>
      <w:r w:rsidRPr="00012624">
        <w:rPr>
          <w:rFonts w:cs="Times New Roman"/>
        </w:rPr>
        <w:t>ọ</w:t>
      </w:r>
      <w:r w:rsidRPr="00012624">
        <w:rPr>
          <w:rFonts w:cs="Times New Roman"/>
        </w:rPr>
        <w:t>n ra phương pháp phù h</w:t>
      </w:r>
      <w:r w:rsidRPr="00012624">
        <w:rPr>
          <w:rFonts w:cs="Times New Roman"/>
        </w:rPr>
        <w:t>ợ</w:t>
      </w:r>
      <w:r w:rsidRPr="00012624">
        <w:rPr>
          <w:rFonts w:cs="Times New Roman"/>
        </w:rPr>
        <w:t>p nh</w:t>
      </w:r>
      <w:r w:rsidRPr="00012624">
        <w:rPr>
          <w:rFonts w:cs="Times New Roman"/>
        </w:rPr>
        <w:t>ấ</w:t>
      </w:r>
      <w:r w:rsidRPr="00012624">
        <w:rPr>
          <w:rFonts w:cs="Times New Roman"/>
        </w:rPr>
        <w:t>t cho đ</w:t>
      </w:r>
      <w:r w:rsidRPr="00012624">
        <w:rPr>
          <w:rFonts w:cs="Times New Roman"/>
        </w:rPr>
        <w:t>ồ</w:t>
      </w:r>
      <w:r w:rsidRPr="00012624">
        <w:rPr>
          <w:rFonts w:cs="Times New Roman"/>
        </w:rPr>
        <w:t xml:space="preserve"> án.</w:t>
      </w:r>
    </w:p>
    <w:p w:rsidR="00482A1A" w:rsidRPr="00012624" w:rsidRDefault="00010CA5">
      <w:pPr>
        <w:pStyle w:val="Heading2"/>
        <w:rPr>
          <w:rFonts w:ascii="Times New Roman" w:hAnsi="Times New Roman" w:cs="Times New Roman"/>
          <w:color w:val="auto"/>
        </w:rPr>
      </w:pPr>
      <w:r w:rsidRPr="00012624">
        <w:rPr>
          <w:rFonts w:ascii="Times New Roman" w:hAnsi="Times New Roman" w:cs="Times New Roman"/>
          <w:color w:val="auto"/>
        </w:rPr>
        <w:t>2. T</w:t>
      </w:r>
      <w:r w:rsidRPr="00012624">
        <w:rPr>
          <w:rFonts w:ascii="Times New Roman" w:hAnsi="Times New Roman" w:cs="Times New Roman"/>
          <w:color w:val="auto"/>
        </w:rPr>
        <w:t>ổ</w:t>
      </w:r>
      <w:r w:rsidRPr="00012624">
        <w:rPr>
          <w:rFonts w:ascii="Times New Roman" w:hAnsi="Times New Roman" w:cs="Times New Roman"/>
          <w:color w:val="auto"/>
        </w:rPr>
        <w:t>ng quan các nghiên c</w:t>
      </w:r>
      <w:r w:rsidRPr="00012624">
        <w:rPr>
          <w:rFonts w:ascii="Times New Roman" w:hAnsi="Times New Roman" w:cs="Times New Roman"/>
          <w:color w:val="auto"/>
        </w:rPr>
        <w:t>ứ</w:t>
      </w:r>
      <w:r w:rsidRPr="00012624">
        <w:rPr>
          <w:rFonts w:ascii="Times New Roman" w:hAnsi="Times New Roman" w:cs="Times New Roman"/>
          <w:color w:val="auto"/>
        </w:rPr>
        <w:t>u v</w:t>
      </w:r>
      <w:r w:rsidRPr="00012624">
        <w:rPr>
          <w:rFonts w:ascii="Times New Roman" w:hAnsi="Times New Roman" w:cs="Times New Roman"/>
          <w:color w:val="auto"/>
        </w:rPr>
        <w:t>ề</w:t>
      </w:r>
      <w:r w:rsidRPr="00012624">
        <w:rPr>
          <w:rFonts w:ascii="Times New Roman" w:hAnsi="Times New Roman" w:cs="Times New Roman"/>
          <w:color w:val="auto"/>
        </w:rPr>
        <w:t xml:space="preserve"> Đánh giá RAG (Literature Review)</w:t>
      </w:r>
    </w:p>
    <w:p w:rsidR="00482A1A" w:rsidRPr="00012624" w:rsidRDefault="00010CA5">
      <w:pPr>
        <w:rPr>
          <w:rFonts w:cs="Times New Roman"/>
        </w:rPr>
      </w:pPr>
      <w:r w:rsidRPr="00012624">
        <w:rPr>
          <w:rFonts w:cs="Times New Roman"/>
        </w:rPr>
        <w:t>D</w:t>
      </w:r>
      <w:r w:rsidRPr="00012624">
        <w:rPr>
          <w:rFonts w:cs="Times New Roman"/>
        </w:rPr>
        <w:t>ự</w:t>
      </w:r>
      <w:r w:rsidRPr="00012624">
        <w:rPr>
          <w:rFonts w:cs="Times New Roman"/>
        </w:rPr>
        <w:t>a trên vi</w:t>
      </w:r>
      <w:r w:rsidRPr="00012624">
        <w:rPr>
          <w:rFonts w:cs="Times New Roman"/>
        </w:rPr>
        <w:t>ệ</w:t>
      </w:r>
      <w:r w:rsidRPr="00012624">
        <w:rPr>
          <w:rFonts w:cs="Times New Roman"/>
        </w:rPr>
        <w:t>c kh</w:t>
      </w:r>
      <w:r w:rsidRPr="00012624">
        <w:rPr>
          <w:rFonts w:cs="Times New Roman"/>
        </w:rPr>
        <w:t>ả</w:t>
      </w:r>
      <w:r w:rsidRPr="00012624">
        <w:rPr>
          <w:rFonts w:cs="Times New Roman"/>
        </w:rPr>
        <w:t>o sát các bài báo khoa h</w:t>
      </w:r>
      <w:r w:rsidRPr="00012624">
        <w:rPr>
          <w:rFonts w:cs="Times New Roman"/>
        </w:rPr>
        <w:t>ọ</w:t>
      </w:r>
      <w:r w:rsidRPr="00012624">
        <w:rPr>
          <w:rFonts w:cs="Times New Roman"/>
        </w:rPr>
        <w:t>c uy tín, hi</w:t>
      </w:r>
      <w:r w:rsidRPr="00012624">
        <w:rPr>
          <w:rFonts w:cs="Times New Roman"/>
        </w:rPr>
        <w:t>ệ</w:t>
      </w:r>
      <w:r w:rsidRPr="00012624">
        <w:rPr>
          <w:rFonts w:cs="Times New Roman"/>
        </w:rPr>
        <w:t>n nay có 3 hư</w:t>
      </w:r>
      <w:r w:rsidRPr="00012624">
        <w:rPr>
          <w:rFonts w:cs="Times New Roman"/>
        </w:rPr>
        <w:t>ớ</w:t>
      </w:r>
      <w:r w:rsidRPr="00012624">
        <w:rPr>
          <w:rFonts w:cs="Times New Roman"/>
        </w:rPr>
        <w:t>ng ti</w:t>
      </w:r>
      <w:r w:rsidRPr="00012624">
        <w:rPr>
          <w:rFonts w:cs="Times New Roman"/>
        </w:rPr>
        <w:t>ế</w:t>
      </w:r>
      <w:r w:rsidRPr="00012624">
        <w:rPr>
          <w:rFonts w:cs="Times New Roman"/>
        </w:rPr>
        <w:t>p c</w:t>
      </w:r>
      <w:r w:rsidRPr="00012624">
        <w:rPr>
          <w:rFonts w:cs="Times New Roman"/>
        </w:rPr>
        <w:t>ậ</w:t>
      </w:r>
      <w:r w:rsidRPr="00012624">
        <w:rPr>
          <w:rFonts w:cs="Times New Roman"/>
        </w:rPr>
        <w:t>n chính trong vi</w:t>
      </w:r>
      <w:r w:rsidRPr="00012624">
        <w:rPr>
          <w:rFonts w:cs="Times New Roman"/>
        </w:rPr>
        <w:t>ệ</w:t>
      </w:r>
      <w:r w:rsidRPr="00012624">
        <w:rPr>
          <w:rFonts w:cs="Times New Roman"/>
        </w:rPr>
        <w:t>c đánh giá RAG:</w:t>
      </w:r>
    </w:p>
    <w:p w:rsidR="00482A1A" w:rsidRPr="00012624" w:rsidRDefault="00010CA5">
      <w:pPr>
        <w:pStyle w:val="Heading3"/>
        <w:rPr>
          <w:rFonts w:ascii="Times New Roman" w:hAnsi="Times New Roman" w:cs="Times New Roman"/>
          <w:color w:val="auto"/>
        </w:rPr>
      </w:pPr>
      <w:r w:rsidRPr="00012624">
        <w:rPr>
          <w:rFonts w:ascii="Times New Roman" w:hAnsi="Times New Roman" w:cs="Times New Roman"/>
          <w:color w:val="auto"/>
        </w:rPr>
        <w:t>2.1. Đánh giá d</w:t>
      </w:r>
      <w:r w:rsidRPr="00012624">
        <w:rPr>
          <w:rFonts w:ascii="Times New Roman" w:hAnsi="Times New Roman" w:cs="Times New Roman"/>
          <w:color w:val="auto"/>
        </w:rPr>
        <w:t>ự</w:t>
      </w:r>
      <w:r w:rsidRPr="00012624">
        <w:rPr>
          <w:rFonts w:ascii="Times New Roman" w:hAnsi="Times New Roman" w:cs="Times New Roman"/>
          <w:color w:val="auto"/>
        </w:rPr>
        <w:t>a trên LLM làm Gi</w:t>
      </w:r>
      <w:r w:rsidRPr="00012624">
        <w:rPr>
          <w:rFonts w:ascii="Times New Roman" w:hAnsi="Times New Roman" w:cs="Times New Roman"/>
          <w:color w:val="auto"/>
        </w:rPr>
        <w:t>ám kh</w:t>
      </w:r>
      <w:r w:rsidRPr="00012624">
        <w:rPr>
          <w:rFonts w:ascii="Times New Roman" w:hAnsi="Times New Roman" w:cs="Times New Roman"/>
          <w:color w:val="auto"/>
        </w:rPr>
        <w:t>ả</w:t>
      </w:r>
      <w:r w:rsidRPr="00012624">
        <w:rPr>
          <w:rFonts w:ascii="Times New Roman" w:hAnsi="Times New Roman" w:cs="Times New Roman"/>
          <w:color w:val="auto"/>
        </w:rPr>
        <w:t>o (LLM-as-a-judge) - Tiêu bi</w:t>
      </w:r>
      <w:r w:rsidRPr="00012624">
        <w:rPr>
          <w:rFonts w:ascii="Times New Roman" w:hAnsi="Times New Roman" w:cs="Times New Roman"/>
          <w:color w:val="auto"/>
        </w:rPr>
        <w:t>ể</w:t>
      </w:r>
      <w:r w:rsidRPr="00012624">
        <w:rPr>
          <w:rFonts w:ascii="Times New Roman" w:hAnsi="Times New Roman" w:cs="Times New Roman"/>
          <w:color w:val="auto"/>
        </w:rPr>
        <w:t>u: RAGAS</w:t>
      </w:r>
    </w:p>
    <w:p w:rsidR="00482A1A" w:rsidRPr="00012624" w:rsidRDefault="00010CA5">
      <w:pPr>
        <w:rPr>
          <w:rFonts w:cs="Times New Roman"/>
        </w:rPr>
      </w:pPr>
      <w:r w:rsidRPr="00012624">
        <w:rPr>
          <w:rFonts w:cs="Times New Roman"/>
        </w:rPr>
        <w:t>Theo nghiên c</w:t>
      </w:r>
      <w:r w:rsidRPr="00012624">
        <w:rPr>
          <w:rFonts w:cs="Times New Roman"/>
        </w:rPr>
        <w:t>ứ</w:t>
      </w:r>
      <w:r w:rsidR="00223D85">
        <w:rPr>
          <w:rFonts w:cs="Times New Roman"/>
        </w:rPr>
        <w:t xml:space="preserve">u </w:t>
      </w:r>
      <w:r w:rsidRPr="00012624">
        <w:rPr>
          <w:rFonts w:cs="Times New Roman"/>
        </w:rPr>
        <w:t xml:space="preserve">"RAGAS: Automated Evaluation of </w:t>
      </w:r>
      <w:r w:rsidR="00223D85">
        <w:rPr>
          <w:rFonts w:cs="Times New Roman"/>
        </w:rPr>
        <w:t>Retrieval Augmented Generation"</w:t>
      </w:r>
      <w:r w:rsidRPr="00012624">
        <w:rPr>
          <w:rFonts w:cs="Times New Roman"/>
        </w:rPr>
        <w:t xml:space="preserve"> (Es et al., 2023), vi</w:t>
      </w:r>
      <w:r w:rsidRPr="00012624">
        <w:rPr>
          <w:rFonts w:cs="Times New Roman"/>
        </w:rPr>
        <w:t>ệ</w:t>
      </w:r>
      <w:r w:rsidRPr="00012624">
        <w:rPr>
          <w:rFonts w:cs="Times New Roman"/>
        </w:rPr>
        <w:t>c đánh giá RAG c</w:t>
      </w:r>
      <w:r w:rsidRPr="00012624">
        <w:rPr>
          <w:rFonts w:cs="Times New Roman"/>
        </w:rPr>
        <w:t>ầ</w:t>
      </w:r>
      <w:r w:rsidRPr="00012624">
        <w:rPr>
          <w:rFonts w:cs="Times New Roman"/>
        </w:rPr>
        <w:t>n đư</w:t>
      </w:r>
      <w:r w:rsidRPr="00012624">
        <w:rPr>
          <w:rFonts w:cs="Times New Roman"/>
        </w:rPr>
        <w:t>ợ</w:t>
      </w:r>
      <w:r w:rsidRPr="00012624">
        <w:rPr>
          <w:rFonts w:cs="Times New Roman"/>
        </w:rPr>
        <w:t>c chia làm các chi</w:t>
      </w:r>
      <w:r w:rsidRPr="00012624">
        <w:rPr>
          <w:rFonts w:cs="Times New Roman"/>
        </w:rPr>
        <w:t>ề</w:t>
      </w:r>
      <w:r w:rsidRPr="00012624">
        <w:rPr>
          <w:rFonts w:cs="Times New Roman"/>
        </w:rPr>
        <w:t>u (dimensions) riêng bi</w:t>
      </w:r>
      <w:r w:rsidRPr="00012624">
        <w:rPr>
          <w:rFonts w:cs="Times New Roman"/>
        </w:rPr>
        <w:t>ệ</w:t>
      </w:r>
      <w:r w:rsidRPr="00012624">
        <w:rPr>
          <w:rFonts w:cs="Times New Roman"/>
        </w:rPr>
        <w:t>t:</w:t>
      </w:r>
    </w:p>
    <w:p w:rsidR="00482A1A" w:rsidRPr="00012624" w:rsidRDefault="00010CA5">
      <w:pPr>
        <w:rPr>
          <w:rFonts w:cs="Times New Roman"/>
        </w:rPr>
      </w:pPr>
      <w:r w:rsidRPr="00012624">
        <w:rPr>
          <w:rFonts w:cs="Times New Roman"/>
        </w:rPr>
        <w:t xml:space="preserve">- </w:t>
      </w:r>
      <w:r w:rsidRPr="00012624">
        <w:rPr>
          <w:rFonts w:cs="Times New Roman"/>
          <w:b/>
        </w:rPr>
        <w:t>Kh</w:t>
      </w:r>
      <w:r w:rsidRPr="00012624">
        <w:rPr>
          <w:rFonts w:cs="Times New Roman"/>
          <w:b/>
        </w:rPr>
        <w:t>ả</w:t>
      </w:r>
      <w:r w:rsidRPr="00012624">
        <w:rPr>
          <w:rFonts w:cs="Times New Roman"/>
          <w:b/>
        </w:rPr>
        <w:t xml:space="preserve"> năng tìm ki</w:t>
      </w:r>
      <w:r w:rsidRPr="00012624">
        <w:rPr>
          <w:rFonts w:cs="Times New Roman"/>
          <w:b/>
        </w:rPr>
        <w:t>ế</w:t>
      </w:r>
      <w:r w:rsidRPr="00012624">
        <w:rPr>
          <w:rFonts w:cs="Times New Roman"/>
          <w:b/>
        </w:rPr>
        <w:t>m (Retrieval):</w:t>
      </w:r>
      <w:r w:rsidRPr="00012624">
        <w:rPr>
          <w:rFonts w:cs="Times New Roman"/>
        </w:rPr>
        <w:t xml:space="preserve"> Đánh gi</w:t>
      </w:r>
      <w:r w:rsidRPr="00012624">
        <w:rPr>
          <w:rFonts w:cs="Times New Roman"/>
        </w:rPr>
        <w:t>á xem h</w:t>
      </w:r>
      <w:r w:rsidRPr="00012624">
        <w:rPr>
          <w:rFonts w:cs="Times New Roman"/>
        </w:rPr>
        <w:t>ệ</w:t>
      </w:r>
      <w:r w:rsidRPr="00012624">
        <w:rPr>
          <w:rFonts w:cs="Times New Roman"/>
        </w:rPr>
        <w:t xml:space="preserve"> th</w:t>
      </w:r>
      <w:r w:rsidRPr="00012624">
        <w:rPr>
          <w:rFonts w:cs="Times New Roman"/>
        </w:rPr>
        <w:t>ố</w:t>
      </w:r>
      <w:r w:rsidRPr="00012624">
        <w:rPr>
          <w:rFonts w:cs="Times New Roman"/>
        </w:rPr>
        <w:t>ng có tìm đúng đo</w:t>
      </w:r>
      <w:r w:rsidRPr="00012624">
        <w:rPr>
          <w:rFonts w:cs="Times New Roman"/>
        </w:rPr>
        <w:t>ạ</w:t>
      </w:r>
      <w:r w:rsidRPr="00012624">
        <w:rPr>
          <w:rFonts w:cs="Times New Roman"/>
        </w:rPr>
        <w:t>n văn b</w:t>
      </w:r>
      <w:r w:rsidRPr="00012624">
        <w:rPr>
          <w:rFonts w:cs="Times New Roman"/>
        </w:rPr>
        <w:t>ả</w:t>
      </w:r>
      <w:r w:rsidRPr="00012624">
        <w:rPr>
          <w:rFonts w:cs="Times New Roman"/>
        </w:rPr>
        <w:t>n ch</w:t>
      </w:r>
      <w:r w:rsidRPr="00012624">
        <w:rPr>
          <w:rFonts w:cs="Times New Roman"/>
        </w:rPr>
        <w:t>ứ</w:t>
      </w:r>
      <w:r w:rsidRPr="00012624">
        <w:rPr>
          <w:rFonts w:cs="Times New Roman"/>
        </w:rPr>
        <w:t>a câu tr</w:t>
      </w:r>
      <w:r w:rsidRPr="00012624">
        <w:rPr>
          <w:rFonts w:cs="Times New Roman"/>
        </w:rPr>
        <w:t>ả</w:t>
      </w:r>
      <w:r w:rsidRPr="00012624">
        <w:rPr>
          <w:rFonts w:cs="Times New Roman"/>
        </w:rPr>
        <w:t xml:space="preserve"> l</w:t>
      </w:r>
      <w:r w:rsidRPr="00012624">
        <w:rPr>
          <w:rFonts w:cs="Times New Roman"/>
        </w:rPr>
        <w:t>ờ</w:t>
      </w:r>
      <w:r w:rsidRPr="00012624">
        <w:rPr>
          <w:rFonts w:cs="Times New Roman"/>
        </w:rPr>
        <w:t>i hay không (Context Relevance).</w:t>
      </w:r>
    </w:p>
    <w:p w:rsidR="00482A1A" w:rsidRPr="00012624" w:rsidRDefault="00010CA5">
      <w:pPr>
        <w:rPr>
          <w:rFonts w:cs="Times New Roman"/>
        </w:rPr>
      </w:pPr>
      <w:r w:rsidRPr="00012624">
        <w:rPr>
          <w:rFonts w:cs="Times New Roman"/>
        </w:rPr>
        <w:t xml:space="preserve">- </w:t>
      </w:r>
      <w:r w:rsidRPr="00012624">
        <w:rPr>
          <w:rFonts w:cs="Times New Roman"/>
          <w:b/>
        </w:rPr>
        <w:t>Kh</w:t>
      </w:r>
      <w:r w:rsidRPr="00012624">
        <w:rPr>
          <w:rFonts w:cs="Times New Roman"/>
          <w:b/>
        </w:rPr>
        <w:t>ả</w:t>
      </w:r>
      <w:r w:rsidRPr="00012624">
        <w:rPr>
          <w:rFonts w:cs="Times New Roman"/>
          <w:b/>
        </w:rPr>
        <w:t xml:space="preserve"> năng sinh văn b</w:t>
      </w:r>
      <w:r w:rsidRPr="00012624">
        <w:rPr>
          <w:rFonts w:cs="Times New Roman"/>
          <w:b/>
        </w:rPr>
        <w:t>ả</w:t>
      </w:r>
      <w:r w:rsidRPr="00012624">
        <w:rPr>
          <w:rFonts w:cs="Times New Roman"/>
          <w:b/>
        </w:rPr>
        <w:t>n (Generation):</w:t>
      </w:r>
      <w:r w:rsidRPr="00012624">
        <w:rPr>
          <w:rFonts w:cs="Times New Roman"/>
        </w:rPr>
        <w:t xml:space="preserve"> Đánh giá xem AI có trung th</w:t>
      </w:r>
      <w:r w:rsidRPr="00012624">
        <w:rPr>
          <w:rFonts w:cs="Times New Roman"/>
        </w:rPr>
        <w:t>ự</w:t>
      </w:r>
      <w:r w:rsidRPr="00012624">
        <w:rPr>
          <w:rFonts w:cs="Times New Roman"/>
        </w:rPr>
        <w:t>c v</w:t>
      </w:r>
      <w:r w:rsidRPr="00012624">
        <w:rPr>
          <w:rFonts w:cs="Times New Roman"/>
        </w:rPr>
        <w:t>ớ</w:t>
      </w:r>
      <w:r w:rsidRPr="00012624">
        <w:rPr>
          <w:rFonts w:cs="Times New Roman"/>
        </w:rPr>
        <w:t>i tài li</w:t>
      </w:r>
      <w:r w:rsidRPr="00012624">
        <w:rPr>
          <w:rFonts w:cs="Times New Roman"/>
        </w:rPr>
        <w:t>ệ</w:t>
      </w:r>
      <w:r w:rsidRPr="00012624">
        <w:rPr>
          <w:rFonts w:cs="Times New Roman"/>
        </w:rPr>
        <w:t>u không (Faithfulness) và câu tr</w:t>
      </w:r>
      <w:r w:rsidRPr="00012624">
        <w:rPr>
          <w:rFonts w:cs="Times New Roman"/>
        </w:rPr>
        <w:t>ả</w:t>
      </w:r>
      <w:r w:rsidRPr="00012624">
        <w:rPr>
          <w:rFonts w:cs="Times New Roman"/>
        </w:rPr>
        <w:t xml:space="preserve"> l</w:t>
      </w:r>
      <w:r w:rsidRPr="00012624">
        <w:rPr>
          <w:rFonts w:cs="Times New Roman"/>
        </w:rPr>
        <w:t>ờ</w:t>
      </w:r>
      <w:r w:rsidRPr="00012624">
        <w:rPr>
          <w:rFonts w:cs="Times New Roman"/>
        </w:rPr>
        <w:t>i có đúng tr</w:t>
      </w:r>
      <w:r w:rsidRPr="00012624">
        <w:rPr>
          <w:rFonts w:cs="Times New Roman"/>
        </w:rPr>
        <w:t>ọ</w:t>
      </w:r>
      <w:r w:rsidRPr="00012624">
        <w:rPr>
          <w:rFonts w:cs="Times New Roman"/>
        </w:rPr>
        <w:t>ng tâm câu h</w:t>
      </w:r>
      <w:r w:rsidRPr="00012624">
        <w:rPr>
          <w:rFonts w:cs="Times New Roman"/>
        </w:rPr>
        <w:t>ỏ</w:t>
      </w:r>
      <w:r w:rsidRPr="00012624">
        <w:rPr>
          <w:rFonts w:cs="Times New Roman"/>
        </w:rPr>
        <w:t>i không (Answer Relevance).</w:t>
      </w:r>
    </w:p>
    <w:p w:rsidR="00482A1A" w:rsidRPr="00012624" w:rsidRDefault="00010CA5">
      <w:pPr>
        <w:rPr>
          <w:rFonts w:cs="Times New Roman"/>
        </w:rPr>
      </w:pPr>
      <w:r w:rsidRPr="00012624">
        <w:rPr>
          <w:rFonts w:cs="Times New Roman"/>
          <w:b/>
        </w:rPr>
        <w:t>Đ</w:t>
      </w:r>
      <w:r w:rsidRPr="00012624">
        <w:rPr>
          <w:rFonts w:cs="Times New Roman"/>
          <w:b/>
        </w:rPr>
        <w:t>ặ</w:t>
      </w:r>
      <w:r w:rsidRPr="00012624">
        <w:rPr>
          <w:rFonts w:cs="Times New Roman"/>
          <w:b/>
        </w:rPr>
        <w:t>c đi</w:t>
      </w:r>
      <w:r w:rsidRPr="00012624">
        <w:rPr>
          <w:rFonts w:cs="Times New Roman"/>
          <w:b/>
        </w:rPr>
        <w:t>ể</w:t>
      </w:r>
      <w:r w:rsidRPr="00012624">
        <w:rPr>
          <w:rFonts w:cs="Times New Roman"/>
          <w:b/>
        </w:rPr>
        <w:t>m n</w:t>
      </w:r>
      <w:r w:rsidRPr="00012624">
        <w:rPr>
          <w:rFonts w:cs="Times New Roman"/>
          <w:b/>
        </w:rPr>
        <w:t>ổ</w:t>
      </w:r>
      <w:r w:rsidRPr="00012624">
        <w:rPr>
          <w:rFonts w:cs="Times New Roman"/>
          <w:b/>
        </w:rPr>
        <w:t>i b</w:t>
      </w:r>
      <w:r w:rsidRPr="00012624">
        <w:rPr>
          <w:rFonts w:cs="Times New Roman"/>
          <w:b/>
        </w:rPr>
        <w:t>ậ</w:t>
      </w:r>
      <w:r w:rsidRPr="00012624">
        <w:rPr>
          <w:rFonts w:cs="Times New Roman"/>
          <w:b/>
        </w:rPr>
        <w:t>t:</w:t>
      </w:r>
      <w:r w:rsidRPr="00012624">
        <w:rPr>
          <w:rFonts w:cs="Times New Roman"/>
        </w:rPr>
        <w:t xml:space="preserve"> </w:t>
      </w:r>
      <w:r w:rsidRPr="00012624">
        <w:rPr>
          <w:rFonts w:cs="Times New Roman"/>
        </w:rPr>
        <w:t xml:space="preserve">RAGAS là framework </w:t>
      </w:r>
      <w:r w:rsidRPr="00012624">
        <w:rPr>
          <w:rFonts w:cs="Times New Roman"/>
        </w:rPr>
        <w:t>không c</w:t>
      </w:r>
      <w:r w:rsidRPr="00012624">
        <w:rPr>
          <w:rFonts w:cs="Times New Roman"/>
        </w:rPr>
        <w:t>ầ</w:t>
      </w:r>
      <w:r w:rsidRPr="00012624">
        <w:rPr>
          <w:rFonts w:cs="Times New Roman"/>
        </w:rPr>
        <w:t>n nhãn dán th</w:t>
      </w:r>
      <w:r w:rsidRPr="00012624">
        <w:rPr>
          <w:rFonts w:cs="Times New Roman"/>
        </w:rPr>
        <w:t>ủ</w:t>
      </w:r>
      <w:r w:rsidRPr="00012624">
        <w:rPr>
          <w:rFonts w:cs="Times New Roman"/>
        </w:rPr>
        <w:t xml:space="preserve"> công (reference-free)</w:t>
      </w:r>
      <w:r w:rsidRPr="00012624">
        <w:rPr>
          <w:rFonts w:cs="Times New Roman"/>
        </w:rPr>
        <w:t>. Nó s</w:t>
      </w:r>
      <w:r w:rsidRPr="00012624">
        <w:rPr>
          <w:rFonts w:cs="Times New Roman"/>
        </w:rPr>
        <w:t>ử</w:t>
      </w:r>
      <w:r w:rsidRPr="00012624">
        <w:rPr>
          <w:rFonts w:cs="Times New Roman"/>
        </w:rPr>
        <w:t xml:space="preserve"> d</w:t>
      </w:r>
      <w:r w:rsidRPr="00012624">
        <w:rPr>
          <w:rFonts w:cs="Times New Roman"/>
        </w:rPr>
        <w:t>ụ</w:t>
      </w:r>
      <w:r w:rsidRPr="00012624">
        <w:rPr>
          <w:rFonts w:cs="Times New Roman"/>
        </w:rPr>
        <w:t>ng chính các LLM m</w:t>
      </w:r>
      <w:r w:rsidRPr="00012624">
        <w:rPr>
          <w:rFonts w:cs="Times New Roman"/>
        </w:rPr>
        <w:t>ạ</w:t>
      </w:r>
      <w:r w:rsidRPr="00012624">
        <w:rPr>
          <w:rFonts w:cs="Times New Roman"/>
        </w:rPr>
        <w:t>nh (như GPT-4) đ</w:t>
      </w:r>
      <w:r w:rsidRPr="00012624">
        <w:rPr>
          <w:rFonts w:cs="Times New Roman"/>
        </w:rPr>
        <w:t>ể</w:t>
      </w:r>
      <w:r w:rsidRPr="00012624">
        <w:rPr>
          <w:rFonts w:cs="Times New Roman"/>
        </w:rPr>
        <w:t xml:space="preserve"> t</w:t>
      </w:r>
      <w:r w:rsidRPr="00012624">
        <w:rPr>
          <w:rFonts w:cs="Times New Roman"/>
        </w:rPr>
        <w:t>ự</w:t>
      </w:r>
      <w:r w:rsidRPr="00012624">
        <w:rPr>
          <w:rFonts w:cs="Times New Roman"/>
        </w:rPr>
        <w:t xml:space="preserve"> đ</w:t>
      </w:r>
      <w:r w:rsidRPr="00012624">
        <w:rPr>
          <w:rFonts w:cs="Times New Roman"/>
        </w:rPr>
        <w:t>ộ</w:t>
      </w:r>
      <w:r w:rsidRPr="00012624">
        <w:rPr>
          <w:rFonts w:cs="Times New Roman"/>
        </w:rPr>
        <w:t>ng ch</w:t>
      </w:r>
      <w:r w:rsidRPr="00012624">
        <w:rPr>
          <w:rFonts w:cs="Times New Roman"/>
        </w:rPr>
        <w:t>ấ</w:t>
      </w:r>
      <w:r w:rsidRPr="00012624">
        <w:rPr>
          <w:rFonts w:cs="Times New Roman"/>
        </w:rPr>
        <w:t>m đi</w:t>
      </w:r>
      <w:r w:rsidRPr="00012624">
        <w:rPr>
          <w:rFonts w:cs="Times New Roman"/>
        </w:rPr>
        <w:t>ể</w:t>
      </w:r>
      <w:r w:rsidRPr="00012624">
        <w:rPr>
          <w:rFonts w:cs="Times New Roman"/>
        </w:rPr>
        <w:t>m các tiêu chí trên mà không c</w:t>
      </w:r>
      <w:r w:rsidRPr="00012624">
        <w:rPr>
          <w:rFonts w:cs="Times New Roman"/>
        </w:rPr>
        <w:t>ầ</w:t>
      </w:r>
      <w:r w:rsidRPr="00012624">
        <w:rPr>
          <w:rFonts w:cs="Times New Roman"/>
        </w:rPr>
        <w:t>n con ngư</w:t>
      </w:r>
      <w:r w:rsidRPr="00012624">
        <w:rPr>
          <w:rFonts w:cs="Times New Roman"/>
        </w:rPr>
        <w:t>ờ</w:t>
      </w:r>
      <w:r w:rsidRPr="00012624">
        <w:rPr>
          <w:rFonts w:cs="Times New Roman"/>
        </w:rPr>
        <w:t>i cung c</w:t>
      </w:r>
      <w:r w:rsidRPr="00012624">
        <w:rPr>
          <w:rFonts w:cs="Times New Roman"/>
        </w:rPr>
        <w:t>ấ</w:t>
      </w:r>
      <w:r w:rsidRPr="00012624">
        <w:rPr>
          <w:rFonts w:cs="Times New Roman"/>
        </w:rPr>
        <w:t>p trư</w:t>
      </w:r>
      <w:r w:rsidRPr="00012624">
        <w:rPr>
          <w:rFonts w:cs="Times New Roman"/>
        </w:rPr>
        <w:t>ớ</w:t>
      </w:r>
      <w:r w:rsidRPr="00012624">
        <w:rPr>
          <w:rFonts w:cs="Times New Roman"/>
        </w:rPr>
        <w:t xml:space="preserve">c đáp </w:t>
      </w:r>
      <w:proofErr w:type="gramStart"/>
      <w:r w:rsidRPr="00012624">
        <w:rPr>
          <w:rFonts w:cs="Times New Roman"/>
        </w:rPr>
        <w:t>án</w:t>
      </w:r>
      <w:proofErr w:type="gramEnd"/>
      <w:r w:rsidRPr="00012624">
        <w:rPr>
          <w:rFonts w:cs="Times New Roman"/>
        </w:rPr>
        <w:t xml:space="preserve"> chu</w:t>
      </w:r>
      <w:r w:rsidRPr="00012624">
        <w:rPr>
          <w:rFonts w:cs="Times New Roman"/>
        </w:rPr>
        <w:t>ẩ</w:t>
      </w:r>
      <w:r w:rsidRPr="00012624">
        <w:rPr>
          <w:rFonts w:cs="Times New Roman"/>
        </w:rPr>
        <w:t>n (ground-truth).</w:t>
      </w:r>
    </w:p>
    <w:p w:rsidR="00482A1A" w:rsidRPr="00012624" w:rsidRDefault="00010CA5">
      <w:pPr>
        <w:pStyle w:val="Heading3"/>
        <w:rPr>
          <w:rFonts w:ascii="Times New Roman" w:hAnsi="Times New Roman" w:cs="Times New Roman"/>
          <w:color w:val="auto"/>
        </w:rPr>
      </w:pPr>
      <w:r w:rsidRPr="00012624">
        <w:rPr>
          <w:rFonts w:ascii="Times New Roman" w:hAnsi="Times New Roman" w:cs="Times New Roman"/>
          <w:color w:val="auto"/>
        </w:rPr>
        <w:lastRenderedPageBreak/>
        <w:t>2.2. Đánh giá d</w:t>
      </w:r>
      <w:r w:rsidRPr="00012624">
        <w:rPr>
          <w:rFonts w:ascii="Times New Roman" w:hAnsi="Times New Roman" w:cs="Times New Roman"/>
          <w:color w:val="auto"/>
        </w:rPr>
        <w:t>ự</w:t>
      </w:r>
      <w:r w:rsidRPr="00012624">
        <w:rPr>
          <w:rFonts w:ascii="Times New Roman" w:hAnsi="Times New Roman" w:cs="Times New Roman"/>
          <w:color w:val="auto"/>
        </w:rPr>
        <w:t>a trên M</w:t>
      </w:r>
      <w:r w:rsidRPr="00012624">
        <w:rPr>
          <w:rFonts w:ascii="Times New Roman" w:hAnsi="Times New Roman" w:cs="Times New Roman"/>
          <w:color w:val="auto"/>
        </w:rPr>
        <w:t>ô hình nh</w:t>
      </w:r>
      <w:r w:rsidRPr="00012624">
        <w:rPr>
          <w:rFonts w:ascii="Times New Roman" w:hAnsi="Times New Roman" w:cs="Times New Roman"/>
          <w:color w:val="auto"/>
        </w:rPr>
        <w:t>ỏ</w:t>
      </w:r>
      <w:r w:rsidRPr="00012624">
        <w:rPr>
          <w:rFonts w:ascii="Times New Roman" w:hAnsi="Times New Roman" w:cs="Times New Roman"/>
          <w:color w:val="auto"/>
        </w:rPr>
        <w:t xml:space="preserve"> tinh ch</w:t>
      </w:r>
      <w:r w:rsidRPr="00012624">
        <w:rPr>
          <w:rFonts w:ascii="Times New Roman" w:hAnsi="Times New Roman" w:cs="Times New Roman"/>
          <w:color w:val="auto"/>
        </w:rPr>
        <w:t>ỉ</w:t>
      </w:r>
      <w:r w:rsidRPr="00012624">
        <w:rPr>
          <w:rFonts w:ascii="Times New Roman" w:hAnsi="Times New Roman" w:cs="Times New Roman"/>
          <w:color w:val="auto"/>
        </w:rPr>
        <w:t>nh (Fine-tuned Judges) - Tiêu bi</w:t>
      </w:r>
      <w:r w:rsidRPr="00012624">
        <w:rPr>
          <w:rFonts w:ascii="Times New Roman" w:hAnsi="Times New Roman" w:cs="Times New Roman"/>
          <w:color w:val="auto"/>
        </w:rPr>
        <w:t>ể</w:t>
      </w:r>
      <w:r w:rsidRPr="00012624">
        <w:rPr>
          <w:rFonts w:ascii="Times New Roman" w:hAnsi="Times New Roman" w:cs="Times New Roman"/>
          <w:color w:val="auto"/>
        </w:rPr>
        <w:t>u: ARES</w:t>
      </w:r>
    </w:p>
    <w:p w:rsidR="00482A1A" w:rsidRPr="00012624" w:rsidRDefault="00010CA5">
      <w:pPr>
        <w:rPr>
          <w:rFonts w:cs="Times New Roman"/>
        </w:rPr>
      </w:pPr>
      <w:r w:rsidRPr="00012624">
        <w:rPr>
          <w:rFonts w:cs="Times New Roman"/>
        </w:rPr>
        <w:t>Theo nghiên c</w:t>
      </w:r>
      <w:r w:rsidRPr="00012624">
        <w:rPr>
          <w:rFonts w:cs="Times New Roman"/>
        </w:rPr>
        <w:t>ứ</w:t>
      </w:r>
      <w:r w:rsidR="00012624">
        <w:rPr>
          <w:rFonts w:cs="Times New Roman"/>
        </w:rPr>
        <w:t xml:space="preserve">u </w:t>
      </w:r>
      <w:r w:rsidRPr="00012624">
        <w:rPr>
          <w:rFonts w:cs="Times New Roman"/>
        </w:rPr>
        <w:t>"ARES: An Automated Evaluation Framework for Retrieva</w:t>
      </w:r>
      <w:r w:rsidR="00012624">
        <w:rPr>
          <w:rFonts w:cs="Times New Roman"/>
        </w:rPr>
        <w:t>l-Augmented Generation Systems"</w:t>
      </w:r>
      <w:r w:rsidRPr="00012624">
        <w:rPr>
          <w:rFonts w:cs="Times New Roman"/>
        </w:rPr>
        <w:t xml:space="preserve"> (Saad-Falcon et al., 2023), ARES cũng đánh giá 3 tr</w:t>
      </w:r>
      <w:r w:rsidRPr="00012624">
        <w:rPr>
          <w:rFonts w:cs="Times New Roman"/>
        </w:rPr>
        <w:t>ụ</w:t>
      </w:r>
      <w:r w:rsidRPr="00012624">
        <w:rPr>
          <w:rFonts w:cs="Times New Roman"/>
        </w:rPr>
        <w:t>c tương t</w:t>
      </w:r>
      <w:r w:rsidRPr="00012624">
        <w:rPr>
          <w:rFonts w:cs="Times New Roman"/>
        </w:rPr>
        <w:t>ự</w:t>
      </w:r>
      <w:r w:rsidRPr="00012624">
        <w:rPr>
          <w:rFonts w:cs="Times New Roman"/>
        </w:rPr>
        <w:t xml:space="preserve"> RAGAS (Context Relevance, Answ</w:t>
      </w:r>
      <w:r w:rsidRPr="00012624">
        <w:rPr>
          <w:rFonts w:cs="Times New Roman"/>
        </w:rPr>
        <w:t xml:space="preserve">er Faithfulness, Answer Relevance). </w:t>
      </w:r>
    </w:p>
    <w:p w:rsidR="00482A1A" w:rsidRPr="00012624" w:rsidRDefault="00010CA5">
      <w:pPr>
        <w:rPr>
          <w:rFonts w:cs="Times New Roman"/>
        </w:rPr>
      </w:pPr>
      <w:r w:rsidRPr="00012624">
        <w:rPr>
          <w:rFonts w:cs="Times New Roman"/>
          <w:b/>
        </w:rPr>
        <w:t>Đ</w:t>
      </w:r>
      <w:r w:rsidRPr="00012624">
        <w:rPr>
          <w:rFonts w:cs="Times New Roman"/>
          <w:b/>
        </w:rPr>
        <w:t>ặ</w:t>
      </w:r>
      <w:r w:rsidRPr="00012624">
        <w:rPr>
          <w:rFonts w:cs="Times New Roman"/>
          <w:b/>
        </w:rPr>
        <w:t>c đi</w:t>
      </w:r>
      <w:r w:rsidRPr="00012624">
        <w:rPr>
          <w:rFonts w:cs="Times New Roman"/>
          <w:b/>
        </w:rPr>
        <w:t>ể</w:t>
      </w:r>
      <w:r w:rsidRPr="00012624">
        <w:rPr>
          <w:rFonts w:cs="Times New Roman"/>
          <w:b/>
        </w:rPr>
        <w:t>m n</w:t>
      </w:r>
      <w:r w:rsidRPr="00012624">
        <w:rPr>
          <w:rFonts w:cs="Times New Roman"/>
          <w:b/>
        </w:rPr>
        <w:t>ổ</w:t>
      </w:r>
      <w:r w:rsidRPr="00012624">
        <w:rPr>
          <w:rFonts w:cs="Times New Roman"/>
          <w:b/>
        </w:rPr>
        <w:t>i b</w:t>
      </w:r>
      <w:r w:rsidRPr="00012624">
        <w:rPr>
          <w:rFonts w:cs="Times New Roman"/>
          <w:b/>
        </w:rPr>
        <w:t>ậ</w:t>
      </w:r>
      <w:r w:rsidRPr="00012624">
        <w:rPr>
          <w:rFonts w:cs="Times New Roman"/>
          <w:b/>
        </w:rPr>
        <w:t>t:</w:t>
      </w:r>
      <w:r w:rsidRPr="00012624">
        <w:rPr>
          <w:rFonts w:cs="Times New Roman"/>
        </w:rPr>
        <w:t xml:space="preserve"> Thay vì dùng tr</w:t>
      </w:r>
      <w:r w:rsidRPr="00012624">
        <w:rPr>
          <w:rFonts w:cs="Times New Roman"/>
        </w:rPr>
        <w:t>ự</w:t>
      </w:r>
      <w:r w:rsidRPr="00012624">
        <w:rPr>
          <w:rFonts w:cs="Times New Roman"/>
        </w:rPr>
        <w:t>c ti</w:t>
      </w:r>
      <w:r w:rsidRPr="00012624">
        <w:rPr>
          <w:rFonts w:cs="Times New Roman"/>
        </w:rPr>
        <w:t>ế</w:t>
      </w:r>
      <w:r w:rsidRPr="00012624">
        <w:rPr>
          <w:rFonts w:cs="Times New Roman"/>
        </w:rPr>
        <w:t>p các LLM l</w:t>
      </w:r>
      <w:r w:rsidRPr="00012624">
        <w:rPr>
          <w:rFonts w:cs="Times New Roman"/>
        </w:rPr>
        <w:t>ớ</w:t>
      </w:r>
      <w:r w:rsidRPr="00012624">
        <w:rPr>
          <w:rFonts w:cs="Times New Roman"/>
        </w:rPr>
        <w:t>n t</w:t>
      </w:r>
      <w:r w:rsidRPr="00012624">
        <w:rPr>
          <w:rFonts w:cs="Times New Roman"/>
        </w:rPr>
        <w:t>ố</w:t>
      </w:r>
      <w:r w:rsidRPr="00012624">
        <w:rPr>
          <w:rFonts w:cs="Times New Roman"/>
        </w:rPr>
        <w:t>n kém đ</w:t>
      </w:r>
      <w:r w:rsidRPr="00012624">
        <w:rPr>
          <w:rFonts w:cs="Times New Roman"/>
        </w:rPr>
        <w:t>ể</w:t>
      </w:r>
      <w:r w:rsidRPr="00012624">
        <w:rPr>
          <w:rFonts w:cs="Times New Roman"/>
        </w:rPr>
        <w:t xml:space="preserve"> ch</w:t>
      </w:r>
      <w:r w:rsidRPr="00012624">
        <w:rPr>
          <w:rFonts w:cs="Times New Roman"/>
        </w:rPr>
        <w:t>ấ</w:t>
      </w:r>
      <w:r w:rsidRPr="00012624">
        <w:rPr>
          <w:rFonts w:cs="Times New Roman"/>
        </w:rPr>
        <w:t>m đi</w:t>
      </w:r>
      <w:r w:rsidRPr="00012624">
        <w:rPr>
          <w:rFonts w:cs="Times New Roman"/>
        </w:rPr>
        <w:t>ể</w:t>
      </w:r>
      <w:r w:rsidRPr="00012624">
        <w:rPr>
          <w:rFonts w:cs="Times New Roman"/>
        </w:rPr>
        <w:t>m, ARES t</w:t>
      </w:r>
      <w:r w:rsidRPr="00012624">
        <w:rPr>
          <w:rFonts w:cs="Times New Roman"/>
        </w:rPr>
        <w:t>ự</w:t>
      </w:r>
      <w:r w:rsidRPr="00012624">
        <w:rPr>
          <w:rFonts w:cs="Times New Roman"/>
        </w:rPr>
        <w:t xml:space="preserve"> đ</w:t>
      </w:r>
      <w:r w:rsidRPr="00012624">
        <w:rPr>
          <w:rFonts w:cs="Times New Roman"/>
        </w:rPr>
        <w:t>ộ</w:t>
      </w:r>
      <w:r w:rsidRPr="00012624">
        <w:rPr>
          <w:rFonts w:cs="Times New Roman"/>
        </w:rPr>
        <w:t>ng sinh ra d</w:t>
      </w:r>
      <w:r w:rsidRPr="00012624">
        <w:rPr>
          <w:rFonts w:cs="Times New Roman"/>
        </w:rPr>
        <w:t>ữ</w:t>
      </w:r>
      <w:r w:rsidRPr="00012624">
        <w:rPr>
          <w:rFonts w:cs="Times New Roman"/>
        </w:rPr>
        <w:t xml:space="preserve"> li</w:t>
      </w:r>
      <w:r w:rsidRPr="00012624">
        <w:rPr>
          <w:rFonts w:cs="Times New Roman"/>
        </w:rPr>
        <w:t>ệ</w:t>
      </w:r>
      <w:r w:rsidRPr="00012624">
        <w:rPr>
          <w:rFonts w:cs="Times New Roman"/>
        </w:rPr>
        <w:t>u t</w:t>
      </w:r>
      <w:r w:rsidRPr="00012624">
        <w:rPr>
          <w:rFonts w:cs="Times New Roman"/>
        </w:rPr>
        <w:t>ổ</w:t>
      </w:r>
      <w:r w:rsidRPr="00012624">
        <w:rPr>
          <w:rFonts w:cs="Times New Roman"/>
        </w:rPr>
        <w:t>ng h</w:t>
      </w:r>
      <w:r w:rsidRPr="00012624">
        <w:rPr>
          <w:rFonts w:cs="Times New Roman"/>
        </w:rPr>
        <w:t>ợ</w:t>
      </w:r>
      <w:r w:rsidRPr="00012624">
        <w:rPr>
          <w:rFonts w:cs="Times New Roman"/>
        </w:rPr>
        <w:t>p (synthetic data) đ</w:t>
      </w:r>
      <w:r w:rsidRPr="00012624">
        <w:rPr>
          <w:rFonts w:cs="Times New Roman"/>
        </w:rPr>
        <w:t>ể</w:t>
      </w:r>
      <w:r w:rsidRPr="00012624">
        <w:rPr>
          <w:rFonts w:cs="Times New Roman"/>
        </w:rPr>
        <w:t xml:space="preserve"> hu</w:t>
      </w:r>
      <w:r w:rsidRPr="00012624">
        <w:rPr>
          <w:rFonts w:cs="Times New Roman"/>
        </w:rPr>
        <w:t>ấ</w:t>
      </w:r>
      <w:r w:rsidRPr="00012624">
        <w:rPr>
          <w:rFonts w:cs="Times New Roman"/>
        </w:rPr>
        <w:t>n luy</w:t>
      </w:r>
      <w:r w:rsidRPr="00012624">
        <w:rPr>
          <w:rFonts w:cs="Times New Roman"/>
        </w:rPr>
        <w:t>ệ</w:t>
      </w:r>
      <w:r w:rsidRPr="00012624">
        <w:rPr>
          <w:rFonts w:cs="Times New Roman"/>
        </w:rPr>
        <w:t>n (fine-tune) các mô hình ngôn ng</w:t>
      </w:r>
      <w:r w:rsidRPr="00012624">
        <w:rPr>
          <w:rFonts w:cs="Times New Roman"/>
        </w:rPr>
        <w:t>ữ</w:t>
      </w:r>
      <w:r w:rsidRPr="00012624">
        <w:rPr>
          <w:rFonts w:cs="Times New Roman"/>
        </w:rPr>
        <w:t xml:space="preserve"> nh</w:t>
      </w:r>
      <w:r w:rsidRPr="00012624">
        <w:rPr>
          <w:rFonts w:cs="Times New Roman"/>
        </w:rPr>
        <w:t>ỏ</w:t>
      </w:r>
      <w:r w:rsidRPr="00012624">
        <w:rPr>
          <w:rFonts w:cs="Times New Roman"/>
        </w:rPr>
        <w:t xml:space="preserve"> hơn (như DeBERTa). Ngoài ra, ARES s</w:t>
      </w:r>
      <w:r w:rsidRPr="00012624">
        <w:rPr>
          <w:rFonts w:cs="Times New Roman"/>
        </w:rPr>
        <w:t>ử</w:t>
      </w:r>
      <w:r w:rsidRPr="00012624">
        <w:rPr>
          <w:rFonts w:cs="Times New Roman"/>
        </w:rPr>
        <w:t xml:space="preserve"> d</w:t>
      </w:r>
      <w:r w:rsidRPr="00012624">
        <w:rPr>
          <w:rFonts w:cs="Times New Roman"/>
        </w:rPr>
        <w:t>ụ</w:t>
      </w:r>
      <w:r w:rsidRPr="00012624">
        <w:rPr>
          <w:rFonts w:cs="Times New Roman"/>
        </w:rPr>
        <w:t>ng phương pháp th</w:t>
      </w:r>
      <w:r w:rsidRPr="00012624">
        <w:rPr>
          <w:rFonts w:cs="Times New Roman"/>
        </w:rPr>
        <w:t>ố</w:t>
      </w:r>
      <w:r w:rsidRPr="00012624">
        <w:rPr>
          <w:rFonts w:cs="Times New Roman"/>
        </w:rPr>
        <w:t>ng kê PPI (Prediction-Powered Inference) yêu c</w:t>
      </w:r>
      <w:r w:rsidRPr="00012624">
        <w:rPr>
          <w:rFonts w:cs="Times New Roman"/>
        </w:rPr>
        <w:t>ầ</w:t>
      </w:r>
      <w:r w:rsidRPr="00012624">
        <w:rPr>
          <w:rFonts w:cs="Times New Roman"/>
        </w:rPr>
        <w:t>u kho</w:t>
      </w:r>
      <w:r w:rsidRPr="00012624">
        <w:rPr>
          <w:rFonts w:cs="Times New Roman"/>
        </w:rPr>
        <w:t>ả</w:t>
      </w:r>
      <w:r w:rsidRPr="00012624">
        <w:rPr>
          <w:rFonts w:cs="Times New Roman"/>
        </w:rPr>
        <w:t>ng 150-300 m</w:t>
      </w:r>
      <w:r w:rsidRPr="00012624">
        <w:rPr>
          <w:rFonts w:cs="Times New Roman"/>
        </w:rPr>
        <w:t>ẫ</w:t>
      </w:r>
      <w:r w:rsidRPr="00012624">
        <w:rPr>
          <w:rFonts w:cs="Times New Roman"/>
        </w:rPr>
        <w:t>u d</w:t>
      </w:r>
      <w:r w:rsidRPr="00012624">
        <w:rPr>
          <w:rFonts w:cs="Times New Roman"/>
        </w:rPr>
        <w:t>ữ</w:t>
      </w:r>
      <w:r w:rsidRPr="00012624">
        <w:rPr>
          <w:rFonts w:cs="Times New Roman"/>
        </w:rPr>
        <w:t xml:space="preserve"> li</w:t>
      </w:r>
      <w:r w:rsidRPr="00012624">
        <w:rPr>
          <w:rFonts w:cs="Times New Roman"/>
        </w:rPr>
        <w:t>ệ</w:t>
      </w:r>
      <w:r w:rsidRPr="00012624">
        <w:rPr>
          <w:rFonts w:cs="Times New Roman"/>
        </w:rPr>
        <w:t>u do con ngư</w:t>
      </w:r>
      <w:r w:rsidRPr="00012624">
        <w:rPr>
          <w:rFonts w:cs="Times New Roman"/>
        </w:rPr>
        <w:t>ờ</w:t>
      </w:r>
      <w:r w:rsidRPr="00012624">
        <w:rPr>
          <w:rFonts w:cs="Times New Roman"/>
        </w:rPr>
        <w:t>i t</w:t>
      </w:r>
      <w:r w:rsidRPr="00012624">
        <w:rPr>
          <w:rFonts w:cs="Times New Roman"/>
        </w:rPr>
        <w:t>ự</w:t>
      </w:r>
      <w:r w:rsidRPr="00012624">
        <w:rPr>
          <w:rFonts w:cs="Times New Roman"/>
        </w:rPr>
        <w:t xml:space="preserve"> ch</w:t>
      </w:r>
      <w:r w:rsidRPr="00012624">
        <w:rPr>
          <w:rFonts w:cs="Times New Roman"/>
        </w:rPr>
        <w:t>ấ</w:t>
      </w:r>
      <w:r w:rsidRPr="00012624">
        <w:rPr>
          <w:rFonts w:cs="Times New Roman"/>
        </w:rPr>
        <w:t>m (human preference validation set) đ</w:t>
      </w:r>
      <w:r w:rsidRPr="00012624">
        <w:rPr>
          <w:rFonts w:cs="Times New Roman"/>
        </w:rPr>
        <w:t>ể</w:t>
      </w:r>
      <w:r w:rsidRPr="00012624">
        <w:rPr>
          <w:rFonts w:cs="Times New Roman"/>
        </w:rPr>
        <w:t xml:space="preserve"> hi</w:t>
      </w:r>
      <w:r w:rsidRPr="00012624">
        <w:rPr>
          <w:rFonts w:cs="Times New Roman"/>
        </w:rPr>
        <w:t>ệ</w:t>
      </w:r>
      <w:r w:rsidRPr="00012624">
        <w:rPr>
          <w:rFonts w:cs="Times New Roman"/>
        </w:rPr>
        <w:t>u chu</w:t>
      </w:r>
      <w:r w:rsidRPr="00012624">
        <w:rPr>
          <w:rFonts w:cs="Times New Roman"/>
        </w:rPr>
        <w:t>ẩ</w:t>
      </w:r>
      <w:r w:rsidRPr="00012624">
        <w:rPr>
          <w:rFonts w:cs="Times New Roman"/>
        </w:rPr>
        <w:t>n đi</w:t>
      </w:r>
      <w:r w:rsidRPr="00012624">
        <w:rPr>
          <w:rFonts w:cs="Times New Roman"/>
        </w:rPr>
        <w:t>ể</w:t>
      </w:r>
      <w:r w:rsidRPr="00012624">
        <w:rPr>
          <w:rFonts w:cs="Times New Roman"/>
        </w:rPr>
        <w:t>m s</w:t>
      </w:r>
      <w:r w:rsidRPr="00012624">
        <w:rPr>
          <w:rFonts w:cs="Times New Roman"/>
        </w:rPr>
        <w:t>ố</w:t>
      </w:r>
      <w:r w:rsidRPr="00012624">
        <w:rPr>
          <w:rFonts w:cs="Times New Roman"/>
        </w:rPr>
        <w:t>.</w:t>
      </w:r>
    </w:p>
    <w:p w:rsidR="00482A1A" w:rsidRPr="00012624" w:rsidRDefault="00010CA5">
      <w:pPr>
        <w:pStyle w:val="Heading3"/>
        <w:rPr>
          <w:rFonts w:ascii="Times New Roman" w:hAnsi="Times New Roman" w:cs="Times New Roman"/>
          <w:color w:val="auto"/>
        </w:rPr>
      </w:pPr>
      <w:r w:rsidRPr="00012624">
        <w:rPr>
          <w:rFonts w:ascii="Times New Roman" w:hAnsi="Times New Roman" w:cs="Times New Roman"/>
          <w:color w:val="auto"/>
        </w:rPr>
        <w:t>2.3. Đánh giá thông qua các B</w:t>
      </w:r>
      <w:r w:rsidRPr="00012624">
        <w:rPr>
          <w:rFonts w:ascii="Times New Roman" w:hAnsi="Times New Roman" w:cs="Times New Roman"/>
          <w:color w:val="auto"/>
        </w:rPr>
        <w:t>ộ</w:t>
      </w:r>
      <w:r w:rsidRPr="00012624">
        <w:rPr>
          <w:rFonts w:ascii="Times New Roman" w:hAnsi="Times New Roman" w:cs="Times New Roman"/>
          <w:color w:val="auto"/>
        </w:rPr>
        <w:t xml:space="preserve"> đo lư</w:t>
      </w:r>
      <w:r w:rsidRPr="00012624">
        <w:rPr>
          <w:rFonts w:ascii="Times New Roman" w:hAnsi="Times New Roman" w:cs="Times New Roman"/>
          <w:color w:val="auto"/>
        </w:rPr>
        <w:t>ờ</w:t>
      </w:r>
      <w:r w:rsidRPr="00012624">
        <w:rPr>
          <w:rFonts w:ascii="Times New Roman" w:hAnsi="Times New Roman" w:cs="Times New Roman"/>
          <w:color w:val="auto"/>
        </w:rPr>
        <w:t>ng (Benchmark) đ</w:t>
      </w:r>
      <w:r w:rsidRPr="00012624">
        <w:rPr>
          <w:rFonts w:ascii="Times New Roman" w:hAnsi="Times New Roman" w:cs="Times New Roman"/>
          <w:color w:val="auto"/>
        </w:rPr>
        <w:t>ặ</w:t>
      </w:r>
      <w:r w:rsidRPr="00012624">
        <w:rPr>
          <w:rFonts w:ascii="Times New Roman" w:hAnsi="Times New Roman" w:cs="Times New Roman"/>
          <w:color w:val="auto"/>
        </w:rPr>
        <w:t>c thù - Tiêu bi</w:t>
      </w:r>
      <w:r w:rsidRPr="00012624">
        <w:rPr>
          <w:rFonts w:ascii="Times New Roman" w:hAnsi="Times New Roman" w:cs="Times New Roman"/>
          <w:color w:val="auto"/>
        </w:rPr>
        <w:t>ể</w:t>
      </w:r>
      <w:r w:rsidRPr="00012624">
        <w:rPr>
          <w:rFonts w:ascii="Times New Roman" w:hAnsi="Times New Roman" w:cs="Times New Roman"/>
          <w:color w:val="auto"/>
        </w:rPr>
        <w:t>u: CRUD-RAG v</w:t>
      </w:r>
      <w:r w:rsidRPr="00012624">
        <w:rPr>
          <w:rFonts w:ascii="Times New Roman" w:hAnsi="Times New Roman" w:cs="Times New Roman"/>
          <w:color w:val="auto"/>
        </w:rPr>
        <w:t>à REPLUG</w:t>
      </w:r>
    </w:p>
    <w:p w:rsidR="00482A1A" w:rsidRPr="00012624" w:rsidRDefault="00223D85">
      <w:pPr>
        <w:rPr>
          <w:rFonts w:cs="Times New Roman"/>
        </w:rPr>
      </w:pPr>
      <w:r>
        <w:rPr>
          <w:rFonts w:cs="Times New Roman"/>
        </w:rPr>
        <w:t xml:space="preserve">- Theo bài báo </w:t>
      </w:r>
      <w:r w:rsidR="00010CA5" w:rsidRPr="00012624">
        <w:rPr>
          <w:rFonts w:cs="Times New Roman"/>
        </w:rPr>
        <w:t xml:space="preserve">"CRUD-RAG: A Comprehensive Chinese Benchmark for </w:t>
      </w:r>
      <w:r>
        <w:rPr>
          <w:rFonts w:cs="Times New Roman"/>
        </w:rPr>
        <w:t>Retrieval-Augmented Generation"</w:t>
      </w:r>
      <w:r w:rsidR="00010CA5" w:rsidRPr="00012624">
        <w:rPr>
          <w:rFonts w:cs="Times New Roman"/>
        </w:rPr>
        <w:t xml:space="preserve"> (Lyu et al., 2024), các h</w:t>
      </w:r>
      <w:r w:rsidR="00010CA5" w:rsidRPr="00012624">
        <w:rPr>
          <w:rFonts w:cs="Times New Roman"/>
        </w:rPr>
        <w:t>ệ</w:t>
      </w:r>
      <w:r w:rsidR="00010CA5" w:rsidRPr="00012624">
        <w:rPr>
          <w:rFonts w:cs="Times New Roman"/>
        </w:rPr>
        <w:t xml:space="preserve"> th</w:t>
      </w:r>
      <w:r w:rsidR="00010CA5" w:rsidRPr="00012624">
        <w:rPr>
          <w:rFonts w:cs="Times New Roman"/>
        </w:rPr>
        <w:t>ố</w:t>
      </w:r>
      <w:r w:rsidR="00010CA5" w:rsidRPr="00012624">
        <w:rPr>
          <w:rFonts w:cs="Times New Roman"/>
        </w:rPr>
        <w:t>ng RAG c</w:t>
      </w:r>
      <w:r w:rsidR="00010CA5" w:rsidRPr="00012624">
        <w:rPr>
          <w:rFonts w:cs="Times New Roman"/>
        </w:rPr>
        <w:t>ầ</w:t>
      </w:r>
      <w:r w:rsidR="00010CA5" w:rsidRPr="00012624">
        <w:rPr>
          <w:rFonts w:cs="Times New Roman"/>
        </w:rPr>
        <w:t>n đư</w:t>
      </w:r>
      <w:r w:rsidR="00010CA5" w:rsidRPr="00012624">
        <w:rPr>
          <w:rFonts w:cs="Times New Roman"/>
        </w:rPr>
        <w:t>ợ</w:t>
      </w:r>
      <w:r w:rsidR="00010CA5" w:rsidRPr="00012624">
        <w:rPr>
          <w:rFonts w:cs="Times New Roman"/>
        </w:rPr>
        <w:t>c đánh giá qua 4 tác v</w:t>
      </w:r>
      <w:r w:rsidR="00010CA5" w:rsidRPr="00012624">
        <w:rPr>
          <w:rFonts w:cs="Times New Roman"/>
        </w:rPr>
        <w:t>ụ</w:t>
      </w:r>
      <w:r w:rsidR="00010CA5" w:rsidRPr="00012624">
        <w:rPr>
          <w:rFonts w:cs="Times New Roman"/>
        </w:rPr>
        <w:t>: Create, Read, Update, Delete. Bài báo này đ</w:t>
      </w:r>
      <w:r w:rsidR="00010CA5" w:rsidRPr="00012624">
        <w:rPr>
          <w:rFonts w:cs="Times New Roman"/>
        </w:rPr>
        <w:t>ề</w:t>
      </w:r>
      <w:r w:rsidR="00010CA5" w:rsidRPr="00012624">
        <w:rPr>
          <w:rFonts w:cs="Times New Roman"/>
        </w:rPr>
        <w:t xml:space="preserve"> xu</w:t>
      </w:r>
      <w:r w:rsidR="00010CA5" w:rsidRPr="00012624">
        <w:rPr>
          <w:rFonts w:cs="Times New Roman"/>
        </w:rPr>
        <w:t>ấ</w:t>
      </w:r>
      <w:r w:rsidR="00010CA5" w:rsidRPr="00012624">
        <w:rPr>
          <w:rFonts w:cs="Times New Roman"/>
        </w:rPr>
        <w:t>t đ</w:t>
      </w:r>
      <w:r w:rsidR="00010CA5" w:rsidRPr="00012624">
        <w:rPr>
          <w:rFonts w:cs="Times New Roman"/>
        </w:rPr>
        <w:t>ộ</w:t>
      </w:r>
      <w:r w:rsidR="00010CA5" w:rsidRPr="00012624">
        <w:rPr>
          <w:rFonts w:cs="Times New Roman"/>
        </w:rPr>
        <w:t xml:space="preserve"> đo </w:t>
      </w:r>
      <w:r w:rsidR="00010CA5" w:rsidRPr="00012624">
        <w:rPr>
          <w:rFonts w:cs="Times New Roman"/>
          <w:b/>
        </w:rPr>
        <w:t>RAGQuestEval</w:t>
      </w:r>
      <w:r w:rsidR="00010CA5" w:rsidRPr="00012624">
        <w:rPr>
          <w:rFonts w:cs="Times New Roman"/>
        </w:rPr>
        <w:t xml:space="preserve"> đo lư</w:t>
      </w:r>
      <w:r w:rsidR="00010CA5" w:rsidRPr="00012624">
        <w:rPr>
          <w:rFonts w:cs="Times New Roman"/>
        </w:rPr>
        <w:t>ờ</w:t>
      </w:r>
      <w:r w:rsidR="00010CA5" w:rsidRPr="00012624">
        <w:rPr>
          <w:rFonts w:cs="Times New Roman"/>
        </w:rPr>
        <w:t>ng t</w:t>
      </w:r>
      <w:r w:rsidR="00010CA5" w:rsidRPr="00012624">
        <w:rPr>
          <w:rFonts w:cs="Times New Roman"/>
        </w:rPr>
        <w:t>ỷ</w:t>
      </w:r>
      <w:r w:rsidR="00010CA5" w:rsidRPr="00012624">
        <w:rPr>
          <w:rFonts w:cs="Times New Roman"/>
        </w:rPr>
        <w:t xml:space="preserve"> l</w:t>
      </w:r>
      <w:r w:rsidR="00010CA5" w:rsidRPr="00012624">
        <w:rPr>
          <w:rFonts w:cs="Times New Roman"/>
        </w:rPr>
        <w:t>ệ</w:t>
      </w:r>
      <w:r w:rsidR="00010CA5" w:rsidRPr="00012624">
        <w:rPr>
          <w:rFonts w:cs="Times New Roman"/>
        </w:rPr>
        <w:t xml:space="preserve"> thông tin g</w:t>
      </w:r>
      <w:r w:rsidR="00010CA5" w:rsidRPr="00012624">
        <w:rPr>
          <w:rFonts w:cs="Times New Roman"/>
        </w:rPr>
        <w:t>ố</w:t>
      </w:r>
      <w:r w:rsidR="00010CA5" w:rsidRPr="00012624">
        <w:rPr>
          <w:rFonts w:cs="Times New Roman"/>
        </w:rPr>
        <w:t>c xu</w:t>
      </w:r>
      <w:r w:rsidR="00010CA5" w:rsidRPr="00012624">
        <w:rPr>
          <w:rFonts w:cs="Times New Roman"/>
        </w:rPr>
        <w:t>ấ</w:t>
      </w:r>
      <w:r w:rsidR="00010CA5" w:rsidRPr="00012624">
        <w:rPr>
          <w:rFonts w:cs="Times New Roman"/>
        </w:rPr>
        <w:t>t hi</w:t>
      </w:r>
      <w:r w:rsidR="00010CA5" w:rsidRPr="00012624">
        <w:rPr>
          <w:rFonts w:cs="Times New Roman"/>
        </w:rPr>
        <w:t>ệ</w:t>
      </w:r>
      <w:r w:rsidR="00010CA5" w:rsidRPr="00012624">
        <w:rPr>
          <w:rFonts w:cs="Times New Roman"/>
        </w:rPr>
        <w:t>n trong câu tr</w:t>
      </w:r>
      <w:r w:rsidR="00010CA5" w:rsidRPr="00012624">
        <w:rPr>
          <w:rFonts w:cs="Times New Roman"/>
        </w:rPr>
        <w:t>ả</w:t>
      </w:r>
      <w:r w:rsidR="00010CA5" w:rsidRPr="00012624">
        <w:rPr>
          <w:rFonts w:cs="Times New Roman"/>
        </w:rPr>
        <w:t xml:space="preserve"> l</w:t>
      </w:r>
      <w:r w:rsidR="00010CA5" w:rsidRPr="00012624">
        <w:rPr>
          <w:rFonts w:cs="Times New Roman"/>
        </w:rPr>
        <w:t>ờ</w:t>
      </w:r>
      <w:r w:rsidR="00010CA5" w:rsidRPr="00012624">
        <w:rPr>
          <w:rFonts w:cs="Times New Roman"/>
        </w:rPr>
        <w:t>i. Tuy nhiên, phương pháp này b</w:t>
      </w:r>
      <w:r w:rsidR="00010CA5" w:rsidRPr="00012624">
        <w:rPr>
          <w:rFonts w:cs="Times New Roman"/>
        </w:rPr>
        <w:t>ắ</w:t>
      </w:r>
      <w:r w:rsidR="00010CA5" w:rsidRPr="00012624">
        <w:rPr>
          <w:rFonts w:cs="Times New Roman"/>
        </w:rPr>
        <w:t>t bu</w:t>
      </w:r>
      <w:r w:rsidR="00010CA5" w:rsidRPr="00012624">
        <w:rPr>
          <w:rFonts w:cs="Times New Roman"/>
        </w:rPr>
        <w:t>ộ</w:t>
      </w:r>
      <w:r w:rsidR="00010CA5" w:rsidRPr="00012624">
        <w:rPr>
          <w:rFonts w:cs="Times New Roman"/>
        </w:rPr>
        <w:t>c ph</w:t>
      </w:r>
      <w:r w:rsidR="00010CA5" w:rsidRPr="00012624">
        <w:rPr>
          <w:rFonts w:cs="Times New Roman"/>
        </w:rPr>
        <w:t>ả</w:t>
      </w:r>
      <w:r w:rsidR="00010CA5" w:rsidRPr="00012624">
        <w:rPr>
          <w:rFonts w:cs="Times New Roman"/>
        </w:rPr>
        <w:t>i có đáp án tham chi</w:t>
      </w:r>
      <w:r w:rsidR="00010CA5" w:rsidRPr="00012624">
        <w:rPr>
          <w:rFonts w:cs="Times New Roman"/>
        </w:rPr>
        <w:t>ế</w:t>
      </w:r>
      <w:r w:rsidR="00010CA5" w:rsidRPr="00012624">
        <w:rPr>
          <w:rFonts w:cs="Times New Roman"/>
        </w:rPr>
        <w:t>u (ground-truth reference).</w:t>
      </w:r>
    </w:p>
    <w:p w:rsidR="00482A1A" w:rsidRPr="00012624" w:rsidRDefault="00010CA5">
      <w:pPr>
        <w:rPr>
          <w:rFonts w:cs="Times New Roman"/>
        </w:rPr>
      </w:pPr>
      <w:r w:rsidRPr="00012624">
        <w:rPr>
          <w:rFonts w:cs="Times New Roman"/>
        </w:rPr>
        <w:t>- Trong khi đó, nghiên c</w:t>
      </w:r>
      <w:r w:rsidRPr="00012624">
        <w:rPr>
          <w:rFonts w:cs="Times New Roman"/>
        </w:rPr>
        <w:t>ứ</w:t>
      </w:r>
      <w:r w:rsidR="00223D85">
        <w:rPr>
          <w:rFonts w:cs="Times New Roman"/>
        </w:rPr>
        <w:t xml:space="preserve">u </w:t>
      </w:r>
      <w:r w:rsidRPr="00012624">
        <w:rPr>
          <w:rFonts w:cs="Times New Roman"/>
        </w:rPr>
        <w:t>"REPLUG: Retrieval-Augme</w:t>
      </w:r>
      <w:r w:rsidR="00223D85">
        <w:rPr>
          <w:rFonts w:cs="Times New Roman"/>
        </w:rPr>
        <w:t>nted Black-Box Language Models"</w:t>
      </w:r>
      <w:r w:rsidRPr="00012624">
        <w:rPr>
          <w:rFonts w:cs="Times New Roman"/>
        </w:rPr>
        <w:t xml:space="preserve"> (Shi et al., 2023) l</w:t>
      </w:r>
      <w:r w:rsidRPr="00012624">
        <w:rPr>
          <w:rFonts w:cs="Times New Roman"/>
        </w:rPr>
        <w:t>ạ</w:t>
      </w:r>
      <w:r w:rsidRPr="00012624">
        <w:rPr>
          <w:rFonts w:cs="Times New Roman"/>
        </w:rPr>
        <w:t>i t</w:t>
      </w:r>
      <w:r w:rsidRPr="00012624">
        <w:rPr>
          <w:rFonts w:cs="Times New Roman"/>
        </w:rPr>
        <w:t>ậ</w:t>
      </w:r>
      <w:r w:rsidRPr="00012624">
        <w:rPr>
          <w:rFonts w:cs="Times New Roman"/>
        </w:rPr>
        <w:t>p trung vào</w:t>
      </w:r>
      <w:r w:rsidRPr="00012624">
        <w:rPr>
          <w:rFonts w:cs="Times New Roman"/>
        </w:rPr>
        <w:t xml:space="preserve"> vi</w:t>
      </w:r>
      <w:r w:rsidRPr="00012624">
        <w:rPr>
          <w:rFonts w:cs="Times New Roman"/>
        </w:rPr>
        <w:t>ệ</w:t>
      </w:r>
      <w:r w:rsidRPr="00012624">
        <w:rPr>
          <w:rFonts w:cs="Times New Roman"/>
        </w:rPr>
        <w:t>c t</w:t>
      </w:r>
      <w:r w:rsidRPr="00012624">
        <w:rPr>
          <w:rFonts w:cs="Times New Roman"/>
        </w:rPr>
        <w:t>ố</w:t>
      </w:r>
      <w:r w:rsidR="00223D85">
        <w:rPr>
          <w:rFonts w:cs="Times New Roman"/>
        </w:rPr>
        <w:t xml:space="preserve">i ưu hóa </w:t>
      </w:r>
      <w:r w:rsidRPr="00012624">
        <w:rPr>
          <w:rFonts w:cs="Times New Roman"/>
        </w:rPr>
        <w:t>mô hình tìm ki</w:t>
      </w:r>
      <w:r w:rsidRPr="00012624">
        <w:rPr>
          <w:rFonts w:cs="Times New Roman"/>
        </w:rPr>
        <w:t>ế</w:t>
      </w:r>
      <w:r w:rsidR="00223D85">
        <w:rPr>
          <w:rFonts w:cs="Times New Roman"/>
        </w:rPr>
        <w:t>m</w:t>
      </w:r>
      <w:r w:rsidRPr="00012624">
        <w:rPr>
          <w:rFonts w:cs="Times New Roman"/>
        </w:rPr>
        <w:t xml:space="preserve"> (retriever) đ</w:t>
      </w:r>
      <w:r w:rsidRPr="00012624">
        <w:rPr>
          <w:rFonts w:cs="Times New Roman"/>
        </w:rPr>
        <w:t>ể</w:t>
      </w:r>
      <w:r w:rsidRPr="00012624">
        <w:rPr>
          <w:rFonts w:cs="Times New Roman"/>
        </w:rPr>
        <w:t xml:space="preserve"> ph</w:t>
      </w:r>
      <w:r w:rsidRPr="00012624">
        <w:rPr>
          <w:rFonts w:cs="Times New Roman"/>
        </w:rPr>
        <w:t>ụ</w:t>
      </w:r>
      <w:r w:rsidRPr="00012624">
        <w:rPr>
          <w:rFonts w:cs="Times New Roman"/>
        </w:rPr>
        <w:t>c v</w:t>
      </w:r>
      <w:r w:rsidRPr="00012624">
        <w:rPr>
          <w:rFonts w:cs="Times New Roman"/>
        </w:rPr>
        <w:t>ụ</w:t>
      </w:r>
      <w:r w:rsidRPr="00012624">
        <w:rPr>
          <w:rFonts w:cs="Times New Roman"/>
        </w:rPr>
        <w:t xml:space="preserve"> các Black-box LLMs (như GPT-3) thay vì đưa ra m</w:t>
      </w:r>
      <w:r w:rsidRPr="00012624">
        <w:rPr>
          <w:rFonts w:cs="Times New Roman"/>
        </w:rPr>
        <w:t>ộ</w:t>
      </w:r>
      <w:r w:rsidRPr="00012624">
        <w:rPr>
          <w:rFonts w:cs="Times New Roman"/>
        </w:rPr>
        <w:t>t framework ch</w:t>
      </w:r>
      <w:r w:rsidRPr="00012624">
        <w:rPr>
          <w:rFonts w:cs="Times New Roman"/>
        </w:rPr>
        <w:t>ấ</w:t>
      </w:r>
      <w:r w:rsidRPr="00012624">
        <w:rPr>
          <w:rFonts w:cs="Times New Roman"/>
        </w:rPr>
        <w:t>m đi</w:t>
      </w:r>
      <w:r w:rsidRPr="00012624">
        <w:rPr>
          <w:rFonts w:cs="Times New Roman"/>
        </w:rPr>
        <w:t>ể</w:t>
      </w:r>
      <w:r w:rsidRPr="00012624">
        <w:rPr>
          <w:rFonts w:cs="Times New Roman"/>
        </w:rPr>
        <w:t>m đ</w:t>
      </w:r>
      <w:r w:rsidRPr="00012624">
        <w:rPr>
          <w:rFonts w:cs="Times New Roman"/>
        </w:rPr>
        <w:t>ộ</w:t>
      </w:r>
      <w:r w:rsidRPr="00012624">
        <w:rPr>
          <w:rFonts w:cs="Times New Roman"/>
        </w:rPr>
        <w:t>c l</w:t>
      </w:r>
      <w:r w:rsidRPr="00012624">
        <w:rPr>
          <w:rFonts w:cs="Times New Roman"/>
        </w:rPr>
        <w:t>ậ</w:t>
      </w:r>
      <w:r w:rsidRPr="00012624">
        <w:rPr>
          <w:rFonts w:cs="Times New Roman"/>
        </w:rPr>
        <w:t>p.</w:t>
      </w:r>
    </w:p>
    <w:p w:rsidR="00482A1A" w:rsidRPr="00012624" w:rsidRDefault="00010CA5">
      <w:pPr>
        <w:pStyle w:val="Heading2"/>
        <w:rPr>
          <w:rFonts w:ascii="Times New Roman" w:hAnsi="Times New Roman" w:cs="Times New Roman"/>
          <w:color w:val="auto"/>
        </w:rPr>
      </w:pPr>
      <w:r w:rsidRPr="00012624">
        <w:rPr>
          <w:rFonts w:ascii="Times New Roman" w:hAnsi="Times New Roman" w:cs="Times New Roman"/>
          <w:color w:val="auto"/>
        </w:rPr>
        <w:t>3. Đ</w:t>
      </w:r>
      <w:r w:rsidRPr="00012624">
        <w:rPr>
          <w:rFonts w:ascii="Times New Roman" w:hAnsi="Times New Roman" w:cs="Times New Roman"/>
          <w:color w:val="auto"/>
        </w:rPr>
        <w:t>ề</w:t>
      </w:r>
      <w:r w:rsidRPr="00012624">
        <w:rPr>
          <w:rFonts w:ascii="Times New Roman" w:hAnsi="Times New Roman" w:cs="Times New Roman"/>
          <w:color w:val="auto"/>
        </w:rPr>
        <w:t xml:space="preserve"> xu</w:t>
      </w:r>
      <w:r w:rsidRPr="00012624">
        <w:rPr>
          <w:rFonts w:ascii="Times New Roman" w:hAnsi="Times New Roman" w:cs="Times New Roman"/>
          <w:color w:val="auto"/>
        </w:rPr>
        <w:t>ấ</w:t>
      </w:r>
      <w:r w:rsidRPr="00012624">
        <w:rPr>
          <w:rFonts w:ascii="Times New Roman" w:hAnsi="Times New Roman" w:cs="Times New Roman"/>
          <w:color w:val="auto"/>
        </w:rPr>
        <w:t>t l</w:t>
      </w:r>
      <w:r w:rsidRPr="00012624">
        <w:rPr>
          <w:rFonts w:ascii="Times New Roman" w:hAnsi="Times New Roman" w:cs="Times New Roman"/>
          <w:color w:val="auto"/>
        </w:rPr>
        <w:t>ự</w:t>
      </w:r>
      <w:r w:rsidRPr="00012624">
        <w:rPr>
          <w:rFonts w:ascii="Times New Roman" w:hAnsi="Times New Roman" w:cs="Times New Roman"/>
          <w:color w:val="auto"/>
        </w:rPr>
        <w:t>a ch</w:t>
      </w:r>
      <w:r w:rsidRPr="00012624">
        <w:rPr>
          <w:rFonts w:ascii="Times New Roman" w:hAnsi="Times New Roman" w:cs="Times New Roman"/>
          <w:color w:val="auto"/>
        </w:rPr>
        <w:t>ọ</w:t>
      </w:r>
      <w:r w:rsidRPr="00012624">
        <w:rPr>
          <w:rFonts w:ascii="Times New Roman" w:hAnsi="Times New Roman" w:cs="Times New Roman"/>
          <w:color w:val="auto"/>
        </w:rPr>
        <w:t>n Framework cho Đ</w:t>
      </w:r>
      <w:r w:rsidRPr="00012624">
        <w:rPr>
          <w:rFonts w:ascii="Times New Roman" w:hAnsi="Times New Roman" w:cs="Times New Roman"/>
          <w:color w:val="auto"/>
        </w:rPr>
        <w:t>ồ</w:t>
      </w:r>
      <w:r w:rsidRPr="00012624">
        <w:rPr>
          <w:rFonts w:ascii="Times New Roman" w:hAnsi="Times New Roman" w:cs="Times New Roman"/>
          <w:color w:val="auto"/>
        </w:rPr>
        <w:t xml:space="preserve"> án: RAGAS</w:t>
      </w:r>
    </w:p>
    <w:p w:rsidR="00482A1A" w:rsidRPr="00223D85" w:rsidRDefault="00010CA5">
      <w:pPr>
        <w:rPr>
          <w:rFonts w:cs="Times New Roman"/>
        </w:rPr>
      </w:pPr>
      <w:r w:rsidRPr="00223D85">
        <w:rPr>
          <w:rFonts w:cs="Times New Roman"/>
        </w:rPr>
        <w:t>D</w:t>
      </w:r>
      <w:r w:rsidRPr="00223D85">
        <w:rPr>
          <w:rFonts w:cs="Times New Roman"/>
        </w:rPr>
        <w:t>ự</w:t>
      </w:r>
      <w:r w:rsidRPr="00223D85">
        <w:rPr>
          <w:rFonts w:cs="Times New Roman"/>
        </w:rPr>
        <w:t>a trên phân tích các bài báo trên và đi</w:t>
      </w:r>
      <w:r w:rsidRPr="00223D85">
        <w:rPr>
          <w:rFonts w:cs="Times New Roman"/>
        </w:rPr>
        <w:t>ề</w:t>
      </w:r>
      <w:r w:rsidRPr="00223D85">
        <w:rPr>
          <w:rFonts w:cs="Times New Roman"/>
        </w:rPr>
        <w:t>u ki</w:t>
      </w:r>
      <w:r w:rsidRPr="00223D85">
        <w:rPr>
          <w:rFonts w:cs="Times New Roman"/>
        </w:rPr>
        <w:t>ệ</w:t>
      </w:r>
      <w:r w:rsidRPr="00223D85">
        <w:rPr>
          <w:rFonts w:cs="Times New Roman"/>
        </w:rPr>
        <w:t>n th</w:t>
      </w:r>
      <w:r w:rsidRPr="00223D85">
        <w:rPr>
          <w:rFonts w:cs="Times New Roman"/>
        </w:rPr>
        <w:t>ự</w:t>
      </w:r>
      <w:r w:rsidRPr="00223D85">
        <w:rPr>
          <w:rFonts w:cs="Times New Roman"/>
        </w:rPr>
        <w:t>c t</w:t>
      </w:r>
      <w:r w:rsidRPr="00223D85">
        <w:rPr>
          <w:rFonts w:cs="Times New Roman"/>
        </w:rPr>
        <w:t>ế</w:t>
      </w:r>
      <w:r w:rsidRPr="00223D85">
        <w:rPr>
          <w:rFonts w:cs="Times New Roman"/>
        </w:rPr>
        <w:t xml:space="preserve"> c</w:t>
      </w:r>
      <w:r w:rsidRPr="00223D85">
        <w:rPr>
          <w:rFonts w:cs="Times New Roman"/>
        </w:rPr>
        <w:t>ủ</w:t>
      </w:r>
      <w:r w:rsidRPr="00223D85">
        <w:rPr>
          <w:rFonts w:cs="Times New Roman"/>
        </w:rPr>
        <w:t>a đ</w:t>
      </w:r>
      <w:r w:rsidRPr="00223D85">
        <w:rPr>
          <w:rFonts w:cs="Times New Roman"/>
        </w:rPr>
        <w:t>ồ</w:t>
      </w:r>
      <w:r w:rsidRPr="00223D85">
        <w:rPr>
          <w:rFonts w:cs="Times New Roman"/>
        </w:rPr>
        <w:t xml:space="preserve"> án, </w:t>
      </w:r>
      <w:r w:rsidRPr="00223D85">
        <w:rPr>
          <w:rFonts w:cs="Times New Roman"/>
        </w:rPr>
        <w:t xml:space="preserve">em </w:t>
      </w:r>
      <w:r w:rsidRPr="00223D85">
        <w:rPr>
          <w:rFonts w:cs="Times New Roman"/>
        </w:rPr>
        <w:t>xin đ</w:t>
      </w:r>
      <w:r w:rsidRPr="00223D85">
        <w:rPr>
          <w:rFonts w:cs="Times New Roman"/>
        </w:rPr>
        <w:t>ề</w:t>
      </w:r>
      <w:r w:rsidRPr="00223D85">
        <w:rPr>
          <w:rFonts w:cs="Times New Roman"/>
        </w:rPr>
        <w:t xml:space="preserve"> xu</w:t>
      </w:r>
      <w:r w:rsidRPr="00223D85">
        <w:rPr>
          <w:rFonts w:cs="Times New Roman"/>
        </w:rPr>
        <w:t>ấ</w:t>
      </w:r>
      <w:r w:rsidRPr="00223D85">
        <w:rPr>
          <w:rFonts w:cs="Times New Roman"/>
        </w:rPr>
        <w:t>t s</w:t>
      </w:r>
      <w:r w:rsidRPr="00223D85">
        <w:rPr>
          <w:rFonts w:cs="Times New Roman"/>
        </w:rPr>
        <w:t>ử</w:t>
      </w:r>
      <w:r w:rsidRPr="00223D85">
        <w:rPr>
          <w:rFonts w:cs="Times New Roman"/>
        </w:rPr>
        <w:t xml:space="preserve"> d</w:t>
      </w:r>
      <w:r w:rsidRPr="00223D85">
        <w:rPr>
          <w:rFonts w:cs="Times New Roman"/>
        </w:rPr>
        <w:t>ụ</w:t>
      </w:r>
      <w:r w:rsidRPr="00223D85">
        <w:rPr>
          <w:rFonts w:cs="Times New Roman"/>
        </w:rPr>
        <w:t>ng framework RAGAS</w:t>
      </w:r>
      <w:r w:rsidRPr="00223D85">
        <w:rPr>
          <w:rFonts w:cs="Times New Roman"/>
        </w:rPr>
        <w:t xml:space="preserve"> làm phương pháp đánh giá chính th</w:t>
      </w:r>
      <w:r w:rsidRPr="00223D85">
        <w:rPr>
          <w:rFonts w:cs="Times New Roman"/>
        </w:rPr>
        <w:t>ứ</w:t>
      </w:r>
      <w:r w:rsidRPr="00223D85">
        <w:rPr>
          <w:rFonts w:cs="Times New Roman"/>
        </w:rPr>
        <w:t>c cho h</w:t>
      </w:r>
      <w:r w:rsidRPr="00223D85">
        <w:rPr>
          <w:rFonts w:cs="Times New Roman"/>
        </w:rPr>
        <w:t>ệ</w:t>
      </w:r>
      <w:r w:rsidRPr="00223D85">
        <w:rPr>
          <w:rFonts w:cs="Times New Roman"/>
        </w:rPr>
        <w:t xml:space="preserve"> th</w:t>
      </w:r>
      <w:r w:rsidRPr="00223D85">
        <w:rPr>
          <w:rFonts w:cs="Times New Roman"/>
        </w:rPr>
        <w:t>ố</w:t>
      </w:r>
      <w:r w:rsidRPr="00223D85">
        <w:rPr>
          <w:rFonts w:cs="Times New Roman"/>
        </w:rPr>
        <w:t>ng RAG Chatbot Sinh h</w:t>
      </w:r>
      <w:r w:rsidRPr="00223D85">
        <w:rPr>
          <w:rFonts w:cs="Times New Roman"/>
        </w:rPr>
        <w:t>ọ</w:t>
      </w:r>
      <w:r w:rsidRPr="00223D85">
        <w:rPr>
          <w:rFonts w:cs="Times New Roman"/>
        </w:rPr>
        <w:t>c 12. Lý do ch</w:t>
      </w:r>
      <w:r w:rsidRPr="00223D85">
        <w:rPr>
          <w:rFonts w:cs="Times New Roman"/>
        </w:rPr>
        <w:t>ọ</w:t>
      </w:r>
      <w:r w:rsidRPr="00223D85">
        <w:rPr>
          <w:rFonts w:cs="Times New Roman"/>
        </w:rPr>
        <w:t>n RAGAS thay vì ARES hay CRUD-RAG d</w:t>
      </w:r>
      <w:r w:rsidRPr="00223D85">
        <w:rPr>
          <w:rFonts w:cs="Times New Roman"/>
        </w:rPr>
        <w:t>ự</w:t>
      </w:r>
      <w:r w:rsidRPr="00223D85">
        <w:rPr>
          <w:rFonts w:cs="Times New Roman"/>
        </w:rPr>
        <w:t>a trên 3 lu</w:t>
      </w:r>
      <w:r w:rsidRPr="00223D85">
        <w:rPr>
          <w:rFonts w:cs="Times New Roman"/>
        </w:rPr>
        <w:t>ậ</w:t>
      </w:r>
      <w:r w:rsidRPr="00223D85">
        <w:rPr>
          <w:rFonts w:cs="Times New Roman"/>
        </w:rPr>
        <w:t>n đi</w:t>
      </w:r>
      <w:r w:rsidRPr="00223D85">
        <w:rPr>
          <w:rFonts w:cs="Times New Roman"/>
        </w:rPr>
        <w:t>ể</w:t>
      </w:r>
      <w:r w:rsidRPr="00223D85">
        <w:rPr>
          <w:rFonts w:cs="Times New Roman"/>
        </w:rPr>
        <w:t>m khoa h</w:t>
      </w:r>
      <w:r w:rsidRPr="00223D85">
        <w:rPr>
          <w:rFonts w:cs="Times New Roman"/>
        </w:rPr>
        <w:t>ọ</w:t>
      </w:r>
      <w:r w:rsidRPr="00223D85">
        <w:rPr>
          <w:rFonts w:cs="Times New Roman"/>
        </w:rPr>
        <w:t>c th</w:t>
      </w:r>
      <w:r w:rsidRPr="00223D85">
        <w:rPr>
          <w:rFonts w:cs="Times New Roman"/>
        </w:rPr>
        <w:t>ự</w:t>
      </w:r>
      <w:r w:rsidRPr="00223D85">
        <w:rPr>
          <w:rFonts w:cs="Times New Roman"/>
        </w:rPr>
        <w:t>c ti</w:t>
      </w:r>
      <w:r w:rsidRPr="00223D85">
        <w:rPr>
          <w:rFonts w:cs="Times New Roman"/>
        </w:rPr>
        <w:t>ễ</w:t>
      </w:r>
      <w:r w:rsidRPr="00223D85">
        <w:rPr>
          <w:rFonts w:cs="Times New Roman"/>
        </w:rPr>
        <w:t>n sau:</w:t>
      </w:r>
    </w:p>
    <w:p w:rsidR="00482A1A" w:rsidRPr="00012624" w:rsidRDefault="00010CA5">
      <w:pPr>
        <w:rPr>
          <w:rFonts w:cs="Times New Roman"/>
        </w:rPr>
      </w:pPr>
      <w:r w:rsidRPr="00012624">
        <w:rPr>
          <w:rFonts w:cs="Times New Roman"/>
          <w:b/>
        </w:rPr>
        <w:t>Th</w:t>
      </w:r>
      <w:r w:rsidRPr="00012624">
        <w:rPr>
          <w:rFonts w:cs="Times New Roman"/>
          <w:b/>
        </w:rPr>
        <w:t>ứ</w:t>
      </w:r>
      <w:r w:rsidRPr="00012624">
        <w:rPr>
          <w:rFonts w:cs="Times New Roman"/>
          <w:b/>
        </w:rPr>
        <w:t xml:space="preserve"> nh</w:t>
      </w:r>
      <w:r w:rsidRPr="00012624">
        <w:rPr>
          <w:rFonts w:cs="Times New Roman"/>
          <w:b/>
        </w:rPr>
        <w:t>ấ</w:t>
      </w:r>
      <w:r w:rsidRPr="00012624">
        <w:rPr>
          <w:rFonts w:cs="Times New Roman"/>
          <w:b/>
        </w:rPr>
        <w:t>t, RAGAS là phương pháp Reference-Free (Không ph</w:t>
      </w:r>
      <w:r w:rsidRPr="00012624">
        <w:rPr>
          <w:rFonts w:cs="Times New Roman"/>
          <w:b/>
        </w:rPr>
        <w:t>ụ</w:t>
      </w:r>
      <w:r w:rsidRPr="00012624">
        <w:rPr>
          <w:rFonts w:cs="Times New Roman"/>
          <w:b/>
        </w:rPr>
        <w:t xml:space="preserve"> t</w:t>
      </w:r>
      <w:r w:rsidRPr="00012624">
        <w:rPr>
          <w:rFonts w:cs="Times New Roman"/>
          <w:b/>
        </w:rPr>
        <w:t>hu</w:t>
      </w:r>
      <w:r w:rsidRPr="00012624">
        <w:rPr>
          <w:rFonts w:cs="Times New Roman"/>
          <w:b/>
        </w:rPr>
        <w:t>ộ</w:t>
      </w:r>
      <w:r w:rsidRPr="00012624">
        <w:rPr>
          <w:rFonts w:cs="Times New Roman"/>
          <w:b/>
        </w:rPr>
        <w:t xml:space="preserve">c vào đáp </w:t>
      </w:r>
      <w:proofErr w:type="gramStart"/>
      <w:r w:rsidRPr="00012624">
        <w:rPr>
          <w:rFonts w:cs="Times New Roman"/>
          <w:b/>
        </w:rPr>
        <w:t>án</w:t>
      </w:r>
      <w:proofErr w:type="gramEnd"/>
      <w:r w:rsidRPr="00012624">
        <w:rPr>
          <w:rFonts w:cs="Times New Roman"/>
          <w:b/>
        </w:rPr>
        <w:t xml:space="preserve"> chu</w:t>
      </w:r>
      <w:r w:rsidRPr="00012624">
        <w:rPr>
          <w:rFonts w:cs="Times New Roman"/>
          <w:b/>
        </w:rPr>
        <w:t>ẩ</w:t>
      </w:r>
      <w:r w:rsidRPr="00012624">
        <w:rPr>
          <w:rFonts w:cs="Times New Roman"/>
          <w:b/>
        </w:rPr>
        <w:t>n tuy</w:t>
      </w:r>
      <w:r w:rsidRPr="00012624">
        <w:rPr>
          <w:rFonts w:cs="Times New Roman"/>
          <w:b/>
        </w:rPr>
        <w:t>ệ</w:t>
      </w:r>
      <w:r w:rsidRPr="00012624">
        <w:rPr>
          <w:rFonts w:cs="Times New Roman"/>
          <w:b/>
        </w:rPr>
        <w:t>t đ</w:t>
      </w:r>
      <w:r w:rsidRPr="00012624">
        <w:rPr>
          <w:rFonts w:cs="Times New Roman"/>
          <w:b/>
        </w:rPr>
        <w:t>ố</w:t>
      </w:r>
      <w:r w:rsidRPr="00012624">
        <w:rPr>
          <w:rFonts w:cs="Times New Roman"/>
          <w:b/>
        </w:rPr>
        <w:t>i).</w:t>
      </w:r>
    </w:p>
    <w:p w:rsidR="00482A1A" w:rsidRPr="00012624" w:rsidRDefault="00010CA5">
      <w:pPr>
        <w:rPr>
          <w:rFonts w:cs="Times New Roman"/>
        </w:rPr>
      </w:pPr>
      <w:r w:rsidRPr="00012624">
        <w:rPr>
          <w:rFonts w:cs="Times New Roman"/>
        </w:rPr>
        <w:t>Theo Es et al. (2023), RAGAS có th</w:t>
      </w:r>
      <w:r w:rsidRPr="00012624">
        <w:rPr>
          <w:rFonts w:cs="Times New Roman"/>
        </w:rPr>
        <w:t>ể</w:t>
      </w:r>
      <w:r w:rsidRPr="00012624">
        <w:rPr>
          <w:rFonts w:cs="Times New Roman"/>
        </w:rPr>
        <w:t xml:space="preserve"> đánh giá h</w:t>
      </w:r>
      <w:r w:rsidRPr="00012624">
        <w:rPr>
          <w:rFonts w:cs="Times New Roman"/>
        </w:rPr>
        <w:t>ệ</w:t>
      </w:r>
      <w:r w:rsidRPr="00012624">
        <w:rPr>
          <w:rFonts w:cs="Times New Roman"/>
        </w:rPr>
        <w:t xml:space="preserve"> th</w:t>
      </w:r>
      <w:r w:rsidRPr="00012624">
        <w:rPr>
          <w:rFonts w:cs="Times New Roman"/>
        </w:rPr>
        <w:t>ố</w:t>
      </w:r>
      <w:r w:rsidRPr="00012624">
        <w:rPr>
          <w:rFonts w:cs="Times New Roman"/>
        </w:rPr>
        <w:t>ng mà không c</w:t>
      </w:r>
      <w:r w:rsidRPr="00012624">
        <w:rPr>
          <w:rFonts w:cs="Times New Roman"/>
        </w:rPr>
        <w:t>ầ</w:t>
      </w:r>
      <w:r w:rsidRPr="00012624">
        <w:rPr>
          <w:rFonts w:cs="Times New Roman"/>
        </w:rPr>
        <w:t>n con ngư</w:t>
      </w:r>
      <w:r w:rsidRPr="00012624">
        <w:rPr>
          <w:rFonts w:cs="Times New Roman"/>
        </w:rPr>
        <w:t>ờ</w:t>
      </w:r>
      <w:r w:rsidRPr="00012624">
        <w:rPr>
          <w:rFonts w:cs="Times New Roman"/>
        </w:rPr>
        <w:t>i (human annotators) ph</w:t>
      </w:r>
      <w:r w:rsidRPr="00012624">
        <w:rPr>
          <w:rFonts w:cs="Times New Roman"/>
        </w:rPr>
        <w:t>ả</w:t>
      </w:r>
      <w:r w:rsidRPr="00012624">
        <w:rPr>
          <w:rFonts w:cs="Times New Roman"/>
        </w:rPr>
        <w:t>i cung c</w:t>
      </w:r>
      <w:r w:rsidRPr="00012624">
        <w:rPr>
          <w:rFonts w:cs="Times New Roman"/>
        </w:rPr>
        <w:t>ấ</w:t>
      </w:r>
      <w:r w:rsidRPr="00012624">
        <w:rPr>
          <w:rFonts w:cs="Times New Roman"/>
        </w:rPr>
        <w:t>p s</w:t>
      </w:r>
      <w:r w:rsidRPr="00012624">
        <w:rPr>
          <w:rFonts w:cs="Times New Roman"/>
        </w:rPr>
        <w:t>ẵ</w:t>
      </w:r>
      <w:r w:rsidRPr="00012624">
        <w:rPr>
          <w:rFonts w:cs="Times New Roman"/>
        </w:rPr>
        <w:t>n đáp án m</w:t>
      </w:r>
      <w:r w:rsidRPr="00012624">
        <w:rPr>
          <w:rFonts w:cs="Times New Roman"/>
        </w:rPr>
        <w:t>ẫ</w:t>
      </w:r>
      <w:r w:rsidRPr="00012624">
        <w:rPr>
          <w:rFonts w:cs="Times New Roman"/>
        </w:rPr>
        <w:t>u. Đ</w:t>
      </w:r>
      <w:r w:rsidRPr="00012624">
        <w:rPr>
          <w:rFonts w:cs="Times New Roman"/>
        </w:rPr>
        <w:t>ố</w:t>
      </w:r>
      <w:r w:rsidRPr="00012624">
        <w:rPr>
          <w:rFonts w:cs="Times New Roman"/>
        </w:rPr>
        <w:t>i v</w:t>
      </w:r>
      <w:r w:rsidRPr="00012624">
        <w:rPr>
          <w:rFonts w:cs="Times New Roman"/>
        </w:rPr>
        <w:t>ớ</w:t>
      </w:r>
      <w:r w:rsidRPr="00012624">
        <w:rPr>
          <w:rFonts w:cs="Times New Roman"/>
        </w:rPr>
        <w:t>i lĩnh v</w:t>
      </w:r>
      <w:r w:rsidRPr="00012624">
        <w:rPr>
          <w:rFonts w:cs="Times New Roman"/>
        </w:rPr>
        <w:t>ự</w:t>
      </w:r>
      <w:r w:rsidRPr="00012624">
        <w:rPr>
          <w:rFonts w:cs="Times New Roman"/>
        </w:rPr>
        <w:t>c Sinh h</w:t>
      </w:r>
      <w:r w:rsidRPr="00012624">
        <w:rPr>
          <w:rFonts w:cs="Times New Roman"/>
        </w:rPr>
        <w:t>ọ</w:t>
      </w:r>
      <w:r w:rsidRPr="00012624">
        <w:rPr>
          <w:rFonts w:cs="Times New Roman"/>
        </w:rPr>
        <w:t>c 12, m</w:t>
      </w:r>
      <w:r w:rsidRPr="00012624">
        <w:rPr>
          <w:rFonts w:cs="Times New Roman"/>
        </w:rPr>
        <w:t>ộ</w:t>
      </w:r>
      <w:r w:rsidRPr="00012624">
        <w:rPr>
          <w:rFonts w:cs="Times New Roman"/>
        </w:rPr>
        <w:t>t câu h</w:t>
      </w:r>
      <w:r w:rsidRPr="00012624">
        <w:rPr>
          <w:rFonts w:cs="Times New Roman"/>
        </w:rPr>
        <w:t>ỏ</w:t>
      </w:r>
      <w:r w:rsidRPr="00012624">
        <w:rPr>
          <w:rFonts w:cs="Times New Roman"/>
        </w:rPr>
        <w:t>i có th</w:t>
      </w:r>
      <w:r w:rsidRPr="00012624">
        <w:rPr>
          <w:rFonts w:cs="Times New Roman"/>
        </w:rPr>
        <w:t>ể</w:t>
      </w:r>
      <w:r w:rsidRPr="00012624">
        <w:rPr>
          <w:rFonts w:cs="Times New Roman"/>
        </w:rPr>
        <w:t xml:space="preserve"> đư</w:t>
      </w:r>
      <w:r w:rsidRPr="00012624">
        <w:rPr>
          <w:rFonts w:cs="Times New Roman"/>
        </w:rPr>
        <w:t>ợ</w:t>
      </w:r>
      <w:r w:rsidRPr="00012624">
        <w:rPr>
          <w:rFonts w:cs="Times New Roman"/>
        </w:rPr>
        <w:t>c di</w:t>
      </w:r>
      <w:r w:rsidRPr="00012624">
        <w:rPr>
          <w:rFonts w:cs="Times New Roman"/>
        </w:rPr>
        <w:t>ễ</w:t>
      </w:r>
      <w:r w:rsidRPr="00012624">
        <w:rPr>
          <w:rFonts w:cs="Times New Roman"/>
        </w:rPr>
        <w:t>n đ</w:t>
      </w:r>
      <w:r w:rsidRPr="00012624">
        <w:rPr>
          <w:rFonts w:cs="Times New Roman"/>
        </w:rPr>
        <w:t>ạ</w:t>
      </w:r>
      <w:r w:rsidRPr="00012624">
        <w:rPr>
          <w:rFonts w:cs="Times New Roman"/>
        </w:rPr>
        <w:t>t theo hàng ch</w:t>
      </w:r>
      <w:r w:rsidRPr="00012624">
        <w:rPr>
          <w:rFonts w:cs="Times New Roman"/>
        </w:rPr>
        <w:t>ụ</w:t>
      </w:r>
      <w:r w:rsidRPr="00012624">
        <w:rPr>
          <w:rFonts w:cs="Times New Roman"/>
        </w:rPr>
        <w:t>c cách khác nhau. Vi</w:t>
      </w:r>
      <w:r w:rsidRPr="00012624">
        <w:rPr>
          <w:rFonts w:cs="Times New Roman"/>
        </w:rPr>
        <w:t>ệ</w:t>
      </w:r>
      <w:r w:rsidRPr="00012624">
        <w:rPr>
          <w:rFonts w:cs="Times New Roman"/>
        </w:rPr>
        <w:t xml:space="preserve">c dùng </w:t>
      </w:r>
      <w:r w:rsidRPr="00012624">
        <w:rPr>
          <w:rFonts w:cs="Times New Roman"/>
        </w:rPr>
        <w:lastRenderedPageBreak/>
        <w:t>RAGAS s</w:t>
      </w:r>
      <w:r w:rsidRPr="00012624">
        <w:rPr>
          <w:rFonts w:cs="Times New Roman"/>
        </w:rPr>
        <w:t>ẽ</w:t>
      </w:r>
      <w:r w:rsidRPr="00012624">
        <w:rPr>
          <w:rFonts w:cs="Times New Roman"/>
        </w:rPr>
        <w:t xml:space="preserve"> giúp đánh giá đư</w:t>
      </w:r>
      <w:r w:rsidRPr="00012624">
        <w:rPr>
          <w:rFonts w:cs="Times New Roman"/>
        </w:rPr>
        <w:t>ợ</w:t>
      </w:r>
      <w:r w:rsidRPr="00012624">
        <w:rPr>
          <w:rFonts w:cs="Times New Roman"/>
        </w:rPr>
        <w:t>c "tính trung th</w:t>
      </w:r>
      <w:r w:rsidRPr="00012624">
        <w:rPr>
          <w:rFonts w:cs="Times New Roman"/>
        </w:rPr>
        <w:t>ự</w:t>
      </w:r>
      <w:r w:rsidRPr="00012624">
        <w:rPr>
          <w:rFonts w:cs="Times New Roman"/>
        </w:rPr>
        <w:t>c" (Faithfulness) c</w:t>
      </w:r>
      <w:r w:rsidRPr="00012624">
        <w:rPr>
          <w:rFonts w:cs="Times New Roman"/>
        </w:rPr>
        <w:t>ủ</w:t>
      </w:r>
      <w:r w:rsidRPr="00012624">
        <w:rPr>
          <w:rFonts w:cs="Times New Roman"/>
        </w:rPr>
        <w:t>a câu tr</w:t>
      </w:r>
      <w:r w:rsidRPr="00012624">
        <w:rPr>
          <w:rFonts w:cs="Times New Roman"/>
        </w:rPr>
        <w:t>ả</w:t>
      </w:r>
      <w:r w:rsidRPr="00012624">
        <w:rPr>
          <w:rFonts w:cs="Times New Roman"/>
        </w:rPr>
        <w:t xml:space="preserve"> l</w:t>
      </w:r>
      <w:r w:rsidRPr="00012624">
        <w:rPr>
          <w:rFonts w:cs="Times New Roman"/>
        </w:rPr>
        <w:t>ờ</w:t>
      </w:r>
      <w:r w:rsidRPr="00012624">
        <w:rPr>
          <w:rFonts w:cs="Times New Roman"/>
        </w:rPr>
        <w:t>i d</w:t>
      </w:r>
      <w:r w:rsidRPr="00012624">
        <w:rPr>
          <w:rFonts w:cs="Times New Roman"/>
        </w:rPr>
        <w:t>ự</w:t>
      </w:r>
      <w:r w:rsidRPr="00012624">
        <w:rPr>
          <w:rFonts w:cs="Times New Roman"/>
        </w:rPr>
        <w:t>a trên n</w:t>
      </w:r>
      <w:r w:rsidRPr="00012624">
        <w:rPr>
          <w:rFonts w:cs="Times New Roman"/>
        </w:rPr>
        <w:t>ộ</w:t>
      </w:r>
      <w:r w:rsidRPr="00012624">
        <w:rPr>
          <w:rFonts w:cs="Times New Roman"/>
        </w:rPr>
        <w:t>i dung sách giáo khoa đư</w:t>
      </w:r>
      <w:r w:rsidRPr="00012624">
        <w:rPr>
          <w:rFonts w:cs="Times New Roman"/>
        </w:rPr>
        <w:t>ợ</w:t>
      </w:r>
      <w:r w:rsidRPr="00012624">
        <w:rPr>
          <w:rFonts w:cs="Times New Roman"/>
        </w:rPr>
        <w:t>c truy xu</w:t>
      </w:r>
      <w:r w:rsidRPr="00012624">
        <w:rPr>
          <w:rFonts w:cs="Times New Roman"/>
        </w:rPr>
        <w:t>ấ</w:t>
      </w:r>
      <w:r w:rsidRPr="00012624">
        <w:rPr>
          <w:rFonts w:cs="Times New Roman"/>
        </w:rPr>
        <w:t>t (Context), thay vì b</w:t>
      </w:r>
      <w:r w:rsidRPr="00012624">
        <w:rPr>
          <w:rFonts w:cs="Times New Roman"/>
        </w:rPr>
        <w:t>ắ</w:t>
      </w:r>
      <w:r w:rsidRPr="00012624">
        <w:rPr>
          <w:rFonts w:cs="Times New Roman"/>
        </w:rPr>
        <w:t>t bu</w:t>
      </w:r>
      <w:r w:rsidRPr="00012624">
        <w:rPr>
          <w:rFonts w:cs="Times New Roman"/>
        </w:rPr>
        <w:t>ộ</w:t>
      </w:r>
      <w:r w:rsidRPr="00012624">
        <w:rPr>
          <w:rFonts w:cs="Times New Roman"/>
        </w:rPr>
        <w:t>c ph</w:t>
      </w:r>
      <w:r w:rsidRPr="00012624">
        <w:rPr>
          <w:rFonts w:cs="Times New Roman"/>
        </w:rPr>
        <w:t>ả</w:t>
      </w:r>
      <w:r w:rsidRPr="00012624">
        <w:rPr>
          <w:rFonts w:cs="Times New Roman"/>
        </w:rPr>
        <w:t>i kh</w:t>
      </w:r>
      <w:r w:rsidRPr="00012624">
        <w:rPr>
          <w:rFonts w:cs="Times New Roman"/>
        </w:rPr>
        <w:t>ớ</w:t>
      </w:r>
      <w:r w:rsidRPr="00012624">
        <w:rPr>
          <w:rFonts w:cs="Times New Roman"/>
        </w:rPr>
        <w:t>p t</w:t>
      </w:r>
      <w:r w:rsidRPr="00012624">
        <w:rPr>
          <w:rFonts w:cs="Times New Roman"/>
        </w:rPr>
        <w:t>ừ</w:t>
      </w:r>
      <w:r w:rsidRPr="00012624">
        <w:rPr>
          <w:rFonts w:cs="Times New Roman"/>
        </w:rPr>
        <w:t>ng ch</w:t>
      </w:r>
      <w:r w:rsidRPr="00012624">
        <w:rPr>
          <w:rFonts w:cs="Times New Roman"/>
        </w:rPr>
        <w:t>ữ</w:t>
      </w:r>
      <w:r w:rsidRPr="00012624">
        <w:rPr>
          <w:rFonts w:cs="Times New Roman"/>
        </w:rPr>
        <w:t xml:space="preserve"> v</w:t>
      </w:r>
      <w:r w:rsidRPr="00012624">
        <w:rPr>
          <w:rFonts w:cs="Times New Roman"/>
        </w:rPr>
        <w:t>ớ</w:t>
      </w:r>
      <w:r w:rsidRPr="00012624">
        <w:rPr>
          <w:rFonts w:cs="Times New Roman"/>
        </w:rPr>
        <w:t>i m</w:t>
      </w:r>
      <w:r w:rsidRPr="00012624">
        <w:rPr>
          <w:rFonts w:cs="Times New Roman"/>
        </w:rPr>
        <w:t>ộ</w:t>
      </w:r>
      <w:r w:rsidRPr="00012624">
        <w:rPr>
          <w:rFonts w:cs="Times New Roman"/>
        </w:rPr>
        <w:t>t đáp án t</w:t>
      </w:r>
      <w:r w:rsidRPr="00012624">
        <w:rPr>
          <w:rFonts w:cs="Times New Roman"/>
        </w:rPr>
        <w:t>ự</w:t>
      </w:r>
      <w:r w:rsidRPr="00012624">
        <w:rPr>
          <w:rFonts w:cs="Times New Roman"/>
        </w:rPr>
        <w:t xml:space="preserve"> so</w:t>
      </w:r>
      <w:r w:rsidRPr="00012624">
        <w:rPr>
          <w:rFonts w:cs="Times New Roman"/>
        </w:rPr>
        <w:t>ạ</w:t>
      </w:r>
      <w:r w:rsidRPr="00012624">
        <w:rPr>
          <w:rFonts w:cs="Times New Roman"/>
        </w:rPr>
        <w:t>n như phương pháp c</w:t>
      </w:r>
      <w:r w:rsidRPr="00012624">
        <w:rPr>
          <w:rFonts w:cs="Times New Roman"/>
        </w:rPr>
        <w:t>ủ</w:t>
      </w:r>
      <w:r w:rsidRPr="00012624">
        <w:rPr>
          <w:rFonts w:cs="Times New Roman"/>
        </w:rPr>
        <w:t>a CRUD-RAG hay RGB.</w:t>
      </w:r>
    </w:p>
    <w:p w:rsidR="00482A1A" w:rsidRPr="00012624" w:rsidRDefault="00010CA5">
      <w:pPr>
        <w:rPr>
          <w:rFonts w:cs="Times New Roman"/>
        </w:rPr>
      </w:pPr>
      <w:r w:rsidRPr="00012624">
        <w:rPr>
          <w:rFonts w:cs="Times New Roman"/>
          <w:b/>
        </w:rPr>
        <w:t>Th</w:t>
      </w:r>
      <w:r w:rsidRPr="00012624">
        <w:rPr>
          <w:rFonts w:cs="Times New Roman"/>
          <w:b/>
        </w:rPr>
        <w:t>ứ</w:t>
      </w:r>
      <w:r w:rsidRPr="00012624">
        <w:rPr>
          <w:rFonts w:cs="Times New Roman"/>
          <w:b/>
        </w:rPr>
        <w:t xml:space="preserve"> hai, RAGAS </w:t>
      </w:r>
      <w:r w:rsidRPr="00012624">
        <w:rPr>
          <w:rFonts w:cs="Times New Roman"/>
          <w:b/>
        </w:rPr>
        <w:t>t</w:t>
      </w:r>
      <w:r w:rsidRPr="00012624">
        <w:rPr>
          <w:rFonts w:cs="Times New Roman"/>
          <w:b/>
        </w:rPr>
        <w:t>ố</w:t>
      </w:r>
      <w:r w:rsidRPr="00012624">
        <w:rPr>
          <w:rFonts w:cs="Times New Roman"/>
          <w:b/>
        </w:rPr>
        <w:t>i ưu hóa đư</w:t>
      </w:r>
      <w:r w:rsidRPr="00012624">
        <w:rPr>
          <w:rFonts w:cs="Times New Roman"/>
          <w:b/>
        </w:rPr>
        <w:t>ợ</w:t>
      </w:r>
      <w:r w:rsidRPr="00012624">
        <w:rPr>
          <w:rFonts w:cs="Times New Roman"/>
          <w:b/>
        </w:rPr>
        <w:t>c chi phí và th</w:t>
      </w:r>
      <w:r w:rsidRPr="00012624">
        <w:rPr>
          <w:rFonts w:cs="Times New Roman"/>
          <w:b/>
        </w:rPr>
        <w:t>ờ</w:t>
      </w:r>
      <w:r w:rsidRPr="00012624">
        <w:rPr>
          <w:rFonts w:cs="Times New Roman"/>
          <w:b/>
        </w:rPr>
        <w:t>i gian tri</w:t>
      </w:r>
      <w:r w:rsidRPr="00012624">
        <w:rPr>
          <w:rFonts w:cs="Times New Roman"/>
          <w:b/>
        </w:rPr>
        <w:t>ể</w:t>
      </w:r>
      <w:r w:rsidRPr="00012624">
        <w:rPr>
          <w:rFonts w:cs="Times New Roman"/>
          <w:b/>
        </w:rPr>
        <w:t>n khai so v</w:t>
      </w:r>
      <w:r w:rsidRPr="00012624">
        <w:rPr>
          <w:rFonts w:cs="Times New Roman"/>
          <w:b/>
        </w:rPr>
        <w:t>ớ</w:t>
      </w:r>
      <w:r w:rsidRPr="00012624">
        <w:rPr>
          <w:rFonts w:cs="Times New Roman"/>
          <w:b/>
        </w:rPr>
        <w:t>i ARES.</w:t>
      </w:r>
    </w:p>
    <w:p w:rsidR="00482A1A" w:rsidRPr="00012624" w:rsidRDefault="00010CA5">
      <w:pPr>
        <w:rPr>
          <w:rFonts w:cs="Times New Roman"/>
        </w:rPr>
      </w:pPr>
      <w:r w:rsidRPr="00012624">
        <w:rPr>
          <w:rFonts w:cs="Times New Roman"/>
        </w:rPr>
        <w:t>M</w:t>
      </w:r>
      <w:r w:rsidRPr="00012624">
        <w:rPr>
          <w:rFonts w:cs="Times New Roman"/>
        </w:rPr>
        <w:t>ặ</w:t>
      </w:r>
      <w:r w:rsidRPr="00012624">
        <w:rPr>
          <w:rFonts w:cs="Times New Roman"/>
        </w:rPr>
        <w:t>c dù ARES mang l</w:t>
      </w:r>
      <w:r w:rsidRPr="00012624">
        <w:rPr>
          <w:rFonts w:cs="Times New Roman"/>
        </w:rPr>
        <w:t>ạ</w:t>
      </w:r>
      <w:r w:rsidRPr="00012624">
        <w:rPr>
          <w:rFonts w:cs="Times New Roman"/>
        </w:rPr>
        <w:t>i đ</w:t>
      </w:r>
      <w:r w:rsidRPr="00012624">
        <w:rPr>
          <w:rFonts w:cs="Times New Roman"/>
        </w:rPr>
        <w:t>ộ</w:t>
      </w:r>
      <w:r w:rsidRPr="00012624">
        <w:rPr>
          <w:rFonts w:cs="Times New Roman"/>
        </w:rPr>
        <w:t xml:space="preserve"> chính xác th</w:t>
      </w:r>
      <w:r w:rsidRPr="00012624">
        <w:rPr>
          <w:rFonts w:cs="Times New Roman"/>
        </w:rPr>
        <w:t>ố</w:t>
      </w:r>
      <w:r w:rsidRPr="00012624">
        <w:rPr>
          <w:rFonts w:cs="Times New Roman"/>
        </w:rPr>
        <w:t>ng kê cao (Saad-Falcon et al., 2023), nhưng framework này đòi h</w:t>
      </w:r>
      <w:r w:rsidRPr="00012624">
        <w:rPr>
          <w:rFonts w:cs="Times New Roman"/>
        </w:rPr>
        <w:t>ỏ</w:t>
      </w:r>
      <w:r w:rsidRPr="00012624">
        <w:rPr>
          <w:rFonts w:cs="Times New Roman"/>
        </w:rPr>
        <w:t>i ph</w:t>
      </w:r>
      <w:r w:rsidRPr="00012624">
        <w:rPr>
          <w:rFonts w:cs="Times New Roman"/>
        </w:rPr>
        <w:t>ả</w:t>
      </w:r>
      <w:r w:rsidRPr="00012624">
        <w:rPr>
          <w:rFonts w:cs="Times New Roman"/>
        </w:rPr>
        <w:t>i tr</w:t>
      </w:r>
      <w:r w:rsidRPr="00012624">
        <w:rPr>
          <w:rFonts w:cs="Times New Roman"/>
        </w:rPr>
        <w:t>ả</w:t>
      </w:r>
      <w:r w:rsidRPr="00012624">
        <w:rPr>
          <w:rFonts w:cs="Times New Roman"/>
        </w:rPr>
        <w:t>i qua bư</w:t>
      </w:r>
      <w:r w:rsidRPr="00012624">
        <w:rPr>
          <w:rFonts w:cs="Times New Roman"/>
        </w:rPr>
        <w:t>ớ</w:t>
      </w:r>
      <w:r w:rsidRPr="00012624">
        <w:rPr>
          <w:rFonts w:cs="Times New Roman"/>
        </w:rPr>
        <w:t>c Fine-tuning các mô hình nh</w:t>
      </w:r>
      <w:r w:rsidRPr="00012624">
        <w:rPr>
          <w:rFonts w:cs="Times New Roman"/>
        </w:rPr>
        <w:t>ỏ</w:t>
      </w:r>
      <w:r w:rsidRPr="00012624">
        <w:rPr>
          <w:rFonts w:cs="Times New Roman"/>
        </w:rPr>
        <w:t xml:space="preserve"> (như DeBERTa) và đ</w:t>
      </w:r>
      <w:r w:rsidRPr="00012624">
        <w:rPr>
          <w:rFonts w:cs="Times New Roman"/>
        </w:rPr>
        <w:t>ặ</w:t>
      </w:r>
      <w:r w:rsidRPr="00012624">
        <w:rPr>
          <w:rFonts w:cs="Times New Roman"/>
        </w:rPr>
        <w:t>c bi</w:t>
      </w:r>
      <w:r w:rsidRPr="00012624">
        <w:rPr>
          <w:rFonts w:cs="Times New Roman"/>
        </w:rPr>
        <w:t>ệ</w:t>
      </w:r>
      <w:r w:rsidRPr="00012624">
        <w:rPr>
          <w:rFonts w:cs="Times New Roman"/>
        </w:rPr>
        <w:t>t yêu c</w:t>
      </w:r>
      <w:r w:rsidRPr="00012624">
        <w:rPr>
          <w:rFonts w:cs="Times New Roman"/>
        </w:rPr>
        <w:t>ầ</w:t>
      </w:r>
      <w:r w:rsidRPr="00012624">
        <w:rPr>
          <w:rFonts w:cs="Times New Roman"/>
        </w:rPr>
        <w:t>u ph</w:t>
      </w:r>
      <w:r w:rsidRPr="00012624">
        <w:rPr>
          <w:rFonts w:cs="Times New Roman"/>
        </w:rPr>
        <w:t>ả</w:t>
      </w:r>
      <w:r w:rsidRPr="00012624">
        <w:rPr>
          <w:rFonts w:cs="Times New Roman"/>
        </w:rPr>
        <w:t>i gán nh</w:t>
      </w:r>
      <w:r w:rsidRPr="00012624">
        <w:rPr>
          <w:rFonts w:cs="Times New Roman"/>
        </w:rPr>
        <w:t>ãn th</w:t>
      </w:r>
      <w:r w:rsidRPr="00012624">
        <w:rPr>
          <w:rFonts w:cs="Times New Roman"/>
        </w:rPr>
        <w:t>ủ</w:t>
      </w:r>
      <w:r w:rsidRPr="00012624">
        <w:rPr>
          <w:rFonts w:cs="Times New Roman"/>
        </w:rPr>
        <w:t xml:space="preserve"> công ít nh</w:t>
      </w:r>
      <w:r w:rsidRPr="00012624">
        <w:rPr>
          <w:rFonts w:cs="Times New Roman"/>
        </w:rPr>
        <w:t>ấ</w:t>
      </w:r>
      <w:r w:rsidRPr="00012624">
        <w:rPr>
          <w:rFonts w:cs="Times New Roman"/>
        </w:rPr>
        <w:t>t 150 m</w:t>
      </w:r>
      <w:r w:rsidRPr="00012624">
        <w:rPr>
          <w:rFonts w:cs="Times New Roman"/>
        </w:rPr>
        <w:t>ẫ</w:t>
      </w:r>
      <w:r w:rsidRPr="00012624">
        <w:rPr>
          <w:rFonts w:cs="Times New Roman"/>
        </w:rPr>
        <w:t>u (Human preference validation set). Trong khuôn kh</w:t>
      </w:r>
      <w:r w:rsidRPr="00012624">
        <w:rPr>
          <w:rFonts w:cs="Times New Roman"/>
        </w:rPr>
        <w:t>ổ</w:t>
      </w:r>
      <w:r w:rsidRPr="00012624">
        <w:rPr>
          <w:rFonts w:cs="Times New Roman"/>
        </w:rPr>
        <w:t xml:space="preserve"> th</w:t>
      </w:r>
      <w:r w:rsidRPr="00012624">
        <w:rPr>
          <w:rFonts w:cs="Times New Roman"/>
        </w:rPr>
        <w:t>ờ</w:t>
      </w:r>
      <w:r w:rsidRPr="00012624">
        <w:rPr>
          <w:rFonts w:cs="Times New Roman"/>
        </w:rPr>
        <w:t>i gian và gi</w:t>
      </w:r>
      <w:r w:rsidRPr="00012624">
        <w:rPr>
          <w:rFonts w:cs="Times New Roman"/>
        </w:rPr>
        <w:t>ớ</w:t>
      </w:r>
      <w:r w:rsidRPr="00012624">
        <w:rPr>
          <w:rFonts w:cs="Times New Roman"/>
        </w:rPr>
        <w:t>i h</w:t>
      </w:r>
      <w:r w:rsidRPr="00012624">
        <w:rPr>
          <w:rFonts w:cs="Times New Roman"/>
        </w:rPr>
        <w:t>ạ</w:t>
      </w:r>
      <w:r w:rsidRPr="00012624">
        <w:rPr>
          <w:rFonts w:cs="Times New Roman"/>
        </w:rPr>
        <w:t>n ph</w:t>
      </w:r>
      <w:r w:rsidRPr="00012624">
        <w:rPr>
          <w:rFonts w:cs="Times New Roman"/>
        </w:rPr>
        <w:t>ầ</w:t>
      </w:r>
      <w:r w:rsidRPr="00012624">
        <w:rPr>
          <w:rFonts w:cs="Times New Roman"/>
        </w:rPr>
        <w:t>n c</w:t>
      </w:r>
      <w:r w:rsidRPr="00012624">
        <w:rPr>
          <w:rFonts w:cs="Times New Roman"/>
        </w:rPr>
        <w:t>ứ</w:t>
      </w:r>
      <w:r w:rsidRPr="00012624">
        <w:rPr>
          <w:rFonts w:cs="Times New Roman"/>
        </w:rPr>
        <w:t>ng c</w:t>
      </w:r>
      <w:r w:rsidRPr="00012624">
        <w:rPr>
          <w:rFonts w:cs="Times New Roman"/>
        </w:rPr>
        <w:t>ủ</w:t>
      </w:r>
      <w:r w:rsidRPr="00012624">
        <w:rPr>
          <w:rFonts w:cs="Times New Roman"/>
        </w:rPr>
        <w:t>a m</w:t>
      </w:r>
      <w:r w:rsidRPr="00012624">
        <w:rPr>
          <w:rFonts w:cs="Times New Roman"/>
        </w:rPr>
        <w:t>ộ</w:t>
      </w:r>
      <w:r w:rsidRPr="00012624">
        <w:rPr>
          <w:rFonts w:cs="Times New Roman"/>
        </w:rPr>
        <w:t>t đ</w:t>
      </w:r>
      <w:r w:rsidRPr="00012624">
        <w:rPr>
          <w:rFonts w:cs="Times New Roman"/>
        </w:rPr>
        <w:t>ồ</w:t>
      </w:r>
      <w:r w:rsidRPr="00012624">
        <w:rPr>
          <w:rFonts w:cs="Times New Roman"/>
        </w:rPr>
        <w:t xml:space="preserve"> án t</w:t>
      </w:r>
      <w:r w:rsidRPr="00012624">
        <w:rPr>
          <w:rFonts w:cs="Times New Roman"/>
        </w:rPr>
        <w:t>ố</w:t>
      </w:r>
      <w:r w:rsidRPr="00012624">
        <w:rPr>
          <w:rFonts w:cs="Times New Roman"/>
        </w:rPr>
        <w:t>t nghi</w:t>
      </w:r>
      <w:r w:rsidRPr="00012624">
        <w:rPr>
          <w:rFonts w:cs="Times New Roman"/>
        </w:rPr>
        <w:t>ệ</w:t>
      </w:r>
      <w:r w:rsidRPr="00012624">
        <w:rPr>
          <w:rFonts w:cs="Times New Roman"/>
        </w:rPr>
        <w:t>p, vi</w:t>
      </w:r>
      <w:r w:rsidRPr="00012624">
        <w:rPr>
          <w:rFonts w:cs="Times New Roman"/>
        </w:rPr>
        <w:t>ệ</w:t>
      </w:r>
      <w:r w:rsidRPr="00012624">
        <w:rPr>
          <w:rFonts w:cs="Times New Roman"/>
        </w:rPr>
        <w:t>c tri</w:t>
      </w:r>
      <w:r w:rsidRPr="00012624">
        <w:rPr>
          <w:rFonts w:cs="Times New Roman"/>
        </w:rPr>
        <w:t>ể</w:t>
      </w:r>
      <w:r w:rsidRPr="00012624">
        <w:rPr>
          <w:rFonts w:cs="Times New Roman"/>
        </w:rPr>
        <w:t>n khai RAGAS (s</w:t>
      </w:r>
      <w:r w:rsidRPr="00012624">
        <w:rPr>
          <w:rFonts w:cs="Times New Roman"/>
        </w:rPr>
        <w:t>ử</w:t>
      </w:r>
      <w:r w:rsidRPr="00012624">
        <w:rPr>
          <w:rFonts w:cs="Times New Roman"/>
        </w:rPr>
        <w:t xml:space="preserve"> d</w:t>
      </w:r>
      <w:r w:rsidRPr="00012624">
        <w:rPr>
          <w:rFonts w:cs="Times New Roman"/>
        </w:rPr>
        <w:t>ụ</w:t>
      </w:r>
      <w:r w:rsidRPr="00012624">
        <w:rPr>
          <w:rFonts w:cs="Times New Roman"/>
        </w:rPr>
        <w:t>ng tr</w:t>
      </w:r>
      <w:r w:rsidRPr="00012624">
        <w:rPr>
          <w:rFonts w:cs="Times New Roman"/>
        </w:rPr>
        <w:t>ự</w:t>
      </w:r>
      <w:r w:rsidRPr="00012624">
        <w:rPr>
          <w:rFonts w:cs="Times New Roman"/>
        </w:rPr>
        <w:t>c ti</w:t>
      </w:r>
      <w:r w:rsidRPr="00012624">
        <w:rPr>
          <w:rFonts w:cs="Times New Roman"/>
        </w:rPr>
        <w:t>ế</w:t>
      </w:r>
      <w:r w:rsidRPr="00012624">
        <w:rPr>
          <w:rFonts w:cs="Times New Roman"/>
        </w:rPr>
        <w:t>p LLM qua API đ</w:t>
      </w:r>
      <w:r w:rsidRPr="00012624">
        <w:rPr>
          <w:rFonts w:cs="Times New Roman"/>
        </w:rPr>
        <w:t>ể</w:t>
      </w:r>
      <w:r w:rsidRPr="00012624">
        <w:rPr>
          <w:rFonts w:cs="Times New Roman"/>
        </w:rPr>
        <w:t xml:space="preserve"> ch</w:t>
      </w:r>
      <w:r w:rsidRPr="00012624">
        <w:rPr>
          <w:rFonts w:cs="Times New Roman"/>
        </w:rPr>
        <w:t>ấ</w:t>
      </w:r>
      <w:r w:rsidRPr="00012624">
        <w:rPr>
          <w:rFonts w:cs="Times New Roman"/>
        </w:rPr>
        <w:t>m đi</w:t>
      </w:r>
      <w:r w:rsidRPr="00012624">
        <w:rPr>
          <w:rFonts w:cs="Times New Roman"/>
        </w:rPr>
        <w:t>ể</w:t>
      </w:r>
      <w:r w:rsidRPr="00012624">
        <w:rPr>
          <w:rFonts w:cs="Times New Roman"/>
        </w:rPr>
        <w:t>m) mang l</w:t>
      </w:r>
      <w:r w:rsidRPr="00012624">
        <w:rPr>
          <w:rFonts w:cs="Times New Roman"/>
        </w:rPr>
        <w:t>ạ</w:t>
      </w:r>
      <w:r w:rsidRPr="00012624">
        <w:rPr>
          <w:rFonts w:cs="Times New Roman"/>
        </w:rPr>
        <w:t>i s</w:t>
      </w:r>
      <w:r w:rsidRPr="00012624">
        <w:rPr>
          <w:rFonts w:cs="Times New Roman"/>
        </w:rPr>
        <w:t>ự</w:t>
      </w:r>
      <w:r w:rsidRPr="00012624">
        <w:rPr>
          <w:rFonts w:cs="Times New Roman"/>
        </w:rPr>
        <w:t xml:space="preserve"> cân b</w:t>
      </w:r>
      <w:r w:rsidRPr="00012624">
        <w:rPr>
          <w:rFonts w:cs="Times New Roman"/>
        </w:rPr>
        <w:t>ằ</w:t>
      </w:r>
      <w:r w:rsidRPr="00012624">
        <w:rPr>
          <w:rFonts w:cs="Times New Roman"/>
        </w:rPr>
        <w:t>ng hoàn h</w:t>
      </w:r>
      <w:r w:rsidRPr="00012624">
        <w:rPr>
          <w:rFonts w:cs="Times New Roman"/>
        </w:rPr>
        <w:t>ả</w:t>
      </w:r>
      <w:r w:rsidRPr="00012624">
        <w:rPr>
          <w:rFonts w:cs="Times New Roman"/>
        </w:rPr>
        <w:t>o gi</w:t>
      </w:r>
      <w:r w:rsidRPr="00012624">
        <w:rPr>
          <w:rFonts w:cs="Times New Roman"/>
        </w:rPr>
        <w:t>ữ</w:t>
      </w:r>
      <w:r w:rsidRPr="00012624">
        <w:rPr>
          <w:rFonts w:cs="Times New Roman"/>
        </w:rPr>
        <w:t>a tính chính xác h</w:t>
      </w:r>
      <w:r w:rsidRPr="00012624">
        <w:rPr>
          <w:rFonts w:cs="Times New Roman"/>
        </w:rPr>
        <w:t>ọ</w:t>
      </w:r>
      <w:r w:rsidRPr="00012624">
        <w:rPr>
          <w:rFonts w:cs="Times New Roman"/>
        </w:rPr>
        <w:t>c thu</w:t>
      </w:r>
      <w:r w:rsidRPr="00012624">
        <w:rPr>
          <w:rFonts w:cs="Times New Roman"/>
        </w:rPr>
        <w:t>ậ</w:t>
      </w:r>
      <w:r w:rsidRPr="00012624">
        <w:rPr>
          <w:rFonts w:cs="Times New Roman"/>
        </w:rPr>
        <w:t>t và tính kh</w:t>
      </w:r>
      <w:r w:rsidRPr="00012624">
        <w:rPr>
          <w:rFonts w:cs="Times New Roman"/>
        </w:rPr>
        <w:t>ả</w:t>
      </w:r>
      <w:r w:rsidRPr="00012624">
        <w:rPr>
          <w:rFonts w:cs="Times New Roman"/>
        </w:rPr>
        <w:t xml:space="preserve"> thi v</w:t>
      </w:r>
      <w:r w:rsidRPr="00012624">
        <w:rPr>
          <w:rFonts w:cs="Times New Roman"/>
        </w:rPr>
        <w:t>ề</w:t>
      </w:r>
      <w:r w:rsidRPr="00012624">
        <w:rPr>
          <w:rFonts w:cs="Times New Roman"/>
        </w:rPr>
        <w:t xml:space="preserve"> m</w:t>
      </w:r>
      <w:r w:rsidRPr="00012624">
        <w:rPr>
          <w:rFonts w:cs="Times New Roman"/>
        </w:rPr>
        <w:t>ặ</w:t>
      </w:r>
      <w:r w:rsidRPr="00012624">
        <w:rPr>
          <w:rFonts w:cs="Times New Roman"/>
        </w:rPr>
        <w:t>t k</w:t>
      </w:r>
      <w:r w:rsidRPr="00012624">
        <w:rPr>
          <w:rFonts w:cs="Times New Roman"/>
        </w:rPr>
        <w:t>ỹ</w:t>
      </w:r>
      <w:r w:rsidRPr="00012624">
        <w:rPr>
          <w:rFonts w:cs="Times New Roman"/>
        </w:rPr>
        <w:t xml:space="preserve"> thu</w:t>
      </w:r>
      <w:r w:rsidRPr="00012624">
        <w:rPr>
          <w:rFonts w:cs="Times New Roman"/>
        </w:rPr>
        <w:t>ậ</w:t>
      </w:r>
      <w:r w:rsidRPr="00012624">
        <w:rPr>
          <w:rFonts w:cs="Times New Roman"/>
        </w:rPr>
        <w:t>t.</w:t>
      </w:r>
    </w:p>
    <w:p w:rsidR="00482A1A" w:rsidRPr="00012624" w:rsidRDefault="00010CA5">
      <w:pPr>
        <w:rPr>
          <w:rFonts w:cs="Times New Roman"/>
        </w:rPr>
      </w:pPr>
      <w:r w:rsidRPr="00012624">
        <w:rPr>
          <w:rFonts w:cs="Times New Roman"/>
          <w:b/>
        </w:rPr>
        <w:t>Th</w:t>
      </w:r>
      <w:r w:rsidRPr="00012624">
        <w:rPr>
          <w:rFonts w:cs="Times New Roman"/>
          <w:b/>
        </w:rPr>
        <w:t>ứ</w:t>
      </w:r>
      <w:r w:rsidRPr="00012624">
        <w:rPr>
          <w:rFonts w:cs="Times New Roman"/>
          <w:b/>
        </w:rPr>
        <w:t xml:space="preserve"> ba, RAGAS cô l</w:t>
      </w:r>
      <w:r w:rsidRPr="00012624">
        <w:rPr>
          <w:rFonts w:cs="Times New Roman"/>
          <w:b/>
        </w:rPr>
        <w:t>ậ</w:t>
      </w:r>
      <w:r w:rsidRPr="00012624">
        <w:rPr>
          <w:rFonts w:cs="Times New Roman"/>
          <w:b/>
        </w:rPr>
        <w:t>p đư</w:t>
      </w:r>
      <w:r w:rsidRPr="00012624">
        <w:rPr>
          <w:rFonts w:cs="Times New Roman"/>
          <w:b/>
        </w:rPr>
        <w:t>ợ</w:t>
      </w:r>
      <w:r w:rsidRPr="00012624">
        <w:rPr>
          <w:rFonts w:cs="Times New Roman"/>
          <w:b/>
        </w:rPr>
        <w:t>c l</w:t>
      </w:r>
      <w:r w:rsidRPr="00012624">
        <w:rPr>
          <w:rFonts w:cs="Times New Roman"/>
          <w:b/>
        </w:rPr>
        <w:t>ỗ</w:t>
      </w:r>
      <w:r w:rsidRPr="00012624">
        <w:rPr>
          <w:rFonts w:cs="Times New Roman"/>
          <w:b/>
        </w:rPr>
        <w:t>i c</w:t>
      </w:r>
      <w:r w:rsidRPr="00012624">
        <w:rPr>
          <w:rFonts w:cs="Times New Roman"/>
          <w:b/>
        </w:rPr>
        <w:t>ủ</w:t>
      </w:r>
      <w:r w:rsidRPr="00012624">
        <w:rPr>
          <w:rFonts w:cs="Times New Roman"/>
          <w:b/>
        </w:rPr>
        <w:t>a h</w:t>
      </w:r>
      <w:r w:rsidRPr="00012624">
        <w:rPr>
          <w:rFonts w:cs="Times New Roman"/>
          <w:b/>
        </w:rPr>
        <w:t>ệ</w:t>
      </w:r>
      <w:r w:rsidRPr="00012624">
        <w:rPr>
          <w:rFonts w:cs="Times New Roman"/>
          <w:b/>
        </w:rPr>
        <w:t xml:space="preserve"> th</w:t>
      </w:r>
      <w:r w:rsidRPr="00012624">
        <w:rPr>
          <w:rFonts w:cs="Times New Roman"/>
          <w:b/>
        </w:rPr>
        <w:t>ố</w:t>
      </w:r>
      <w:r w:rsidRPr="00012624">
        <w:rPr>
          <w:rFonts w:cs="Times New Roman"/>
          <w:b/>
        </w:rPr>
        <w:t>ng (Isolated Component Evaluation).</w:t>
      </w:r>
    </w:p>
    <w:p w:rsidR="00482A1A" w:rsidRPr="00012624" w:rsidRDefault="00010CA5">
      <w:pPr>
        <w:rPr>
          <w:rFonts w:cs="Times New Roman"/>
        </w:rPr>
      </w:pPr>
      <w:r w:rsidRPr="00012624">
        <w:rPr>
          <w:rFonts w:cs="Times New Roman"/>
        </w:rPr>
        <w:t>H</w:t>
      </w:r>
      <w:r w:rsidRPr="00012624">
        <w:rPr>
          <w:rFonts w:cs="Times New Roman"/>
        </w:rPr>
        <w:t>ệ</w:t>
      </w:r>
      <w:r w:rsidRPr="00012624">
        <w:rPr>
          <w:rFonts w:cs="Times New Roman"/>
        </w:rPr>
        <w:t xml:space="preserve"> th</w:t>
      </w:r>
      <w:r w:rsidRPr="00012624">
        <w:rPr>
          <w:rFonts w:cs="Times New Roman"/>
        </w:rPr>
        <w:t>ố</w:t>
      </w:r>
      <w:r w:rsidRPr="00012624">
        <w:rPr>
          <w:rFonts w:cs="Times New Roman"/>
        </w:rPr>
        <w:t>ng c</w:t>
      </w:r>
      <w:r w:rsidRPr="00012624">
        <w:rPr>
          <w:rFonts w:cs="Times New Roman"/>
        </w:rPr>
        <w:t>ủ</w:t>
      </w:r>
      <w:r w:rsidRPr="00012624">
        <w:rPr>
          <w:rFonts w:cs="Times New Roman"/>
        </w:rPr>
        <w:t>a em bao g</w:t>
      </w:r>
      <w:r w:rsidRPr="00012624">
        <w:rPr>
          <w:rFonts w:cs="Times New Roman"/>
        </w:rPr>
        <w:t>ồ</w:t>
      </w:r>
      <w:r w:rsidRPr="00012624">
        <w:rPr>
          <w:rFonts w:cs="Times New Roman"/>
        </w:rPr>
        <w:t>m cơ s</w:t>
      </w:r>
      <w:r w:rsidRPr="00012624">
        <w:rPr>
          <w:rFonts w:cs="Times New Roman"/>
        </w:rPr>
        <w:t>ở</w:t>
      </w:r>
      <w:r w:rsidRPr="00012624">
        <w:rPr>
          <w:rFonts w:cs="Times New Roman"/>
        </w:rPr>
        <w:t xml:space="preserve"> d</w:t>
      </w:r>
      <w:r w:rsidRPr="00012624">
        <w:rPr>
          <w:rFonts w:cs="Times New Roman"/>
        </w:rPr>
        <w:t>ữ</w:t>
      </w:r>
      <w:r w:rsidRPr="00012624">
        <w:rPr>
          <w:rFonts w:cs="Times New Roman"/>
        </w:rPr>
        <w:t xml:space="preserve"> li</w:t>
      </w:r>
      <w:r w:rsidRPr="00012624">
        <w:rPr>
          <w:rFonts w:cs="Times New Roman"/>
        </w:rPr>
        <w:t>ệ</w:t>
      </w:r>
      <w:r w:rsidRPr="00012624">
        <w:rPr>
          <w:rFonts w:cs="Times New Roman"/>
        </w:rPr>
        <w:t>u Vector và Graph (Neo4j). N</w:t>
      </w:r>
      <w:r w:rsidRPr="00012624">
        <w:rPr>
          <w:rFonts w:cs="Times New Roman"/>
        </w:rPr>
        <w:t>ế</w:t>
      </w:r>
      <w:r w:rsidRPr="00012624">
        <w:rPr>
          <w:rFonts w:cs="Times New Roman"/>
        </w:rPr>
        <w:t>u câu tr</w:t>
      </w:r>
      <w:r w:rsidRPr="00012624">
        <w:rPr>
          <w:rFonts w:cs="Times New Roman"/>
        </w:rPr>
        <w:t>ả</w:t>
      </w:r>
      <w:r w:rsidRPr="00012624">
        <w:rPr>
          <w:rFonts w:cs="Times New Roman"/>
        </w:rPr>
        <w:t xml:space="preserve"> l</w:t>
      </w:r>
      <w:r w:rsidRPr="00012624">
        <w:rPr>
          <w:rFonts w:cs="Times New Roman"/>
        </w:rPr>
        <w:t>ờ</w:t>
      </w:r>
      <w:r w:rsidRPr="00012624">
        <w:rPr>
          <w:rFonts w:cs="Times New Roman"/>
        </w:rPr>
        <w:t>i cu</w:t>
      </w:r>
      <w:r w:rsidRPr="00012624">
        <w:rPr>
          <w:rFonts w:cs="Times New Roman"/>
        </w:rPr>
        <w:t>ố</w:t>
      </w:r>
      <w:r w:rsidRPr="00012624">
        <w:rPr>
          <w:rFonts w:cs="Times New Roman"/>
        </w:rPr>
        <w:t>i cùng b</w:t>
      </w:r>
      <w:r w:rsidRPr="00012624">
        <w:rPr>
          <w:rFonts w:cs="Times New Roman"/>
        </w:rPr>
        <w:t>ị</w:t>
      </w:r>
      <w:r w:rsidRPr="00012624">
        <w:rPr>
          <w:rFonts w:cs="Times New Roman"/>
        </w:rPr>
        <w:t xml:space="preserve"> sai, các đ</w:t>
      </w:r>
      <w:r w:rsidRPr="00012624">
        <w:rPr>
          <w:rFonts w:cs="Times New Roman"/>
        </w:rPr>
        <w:t>ộ</w:t>
      </w:r>
      <w:r w:rsidRPr="00012624">
        <w:rPr>
          <w:rFonts w:cs="Times New Roman"/>
        </w:rPr>
        <w:t xml:space="preserve"> đo truy</w:t>
      </w:r>
      <w:r w:rsidRPr="00012624">
        <w:rPr>
          <w:rFonts w:cs="Times New Roman"/>
        </w:rPr>
        <w:t>ề</w:t>
      </w:r>
      <w:r w:rsidRPr="00012624">
        <w:rPr>
          <w:rFonts w:cs="Times New Roman"/>
        </w:rPr>
        <w:t>n th</w:t>
      </w:r>
      <w:r w:rsidRPr="00012624">
        <w:rPr>
          <w:rFonts w:cs="Times New Roman"/>
        </w:rPr>
        <w:t>ố</w:t>
      </w:r>
      <w:r w:rsidRPr="00012624">
        <w:rPr>
          <w:rFonts w:cs="Times New Roman"/>
        </w:rPr>
        <w:t>ng s</w:t>
      </w:r>
      <w:r w:rsidRPr="00012624">
        <w:rPr>
          <w:rFonts w:cs="Times New Roman"/>
        </w:rPr>
        <w:t>ẽ</w:t>
      </w:r>
      <w:r w:rsidRPr="00012624">
        <w:rPr>
          <w:rFonts w:cs="Times New Roman"/>
        </w:rPr>
        <w:t xml:space="preserve"> không ch</w:t>
      </w:r>
      <w:r w:rsidRPr="00012624">
        <w:rPr>
          <w:rFonts w:cs="Times New Roman"/>
        </w:rPr>
        <w:t>ỉ</w:t>
      </w:r>
      <w:r w:rsidRPr="00012624">
        <w:rPr>
          <w:rFonts w:cs="Times New Roman"/>
        </w:rPr>
        <w:t xml:space="preserve"> ra đư</w:t>
      </w:r>
      <w:r w:rsidRPr="00012624">
        <w:rPr>
          <w:rFonts w:cs="Times New Roman"/>
        </w:rPr>
        <w:t>ợ</w:t>
      </w:r>
      <w:r w:rsidRPr="00012624">
        <w:rPr>
          <w:rFonts w:cs="Times New Roman"/>
        </w:rPr>
        <w:t>c l</w:t>
      </w:r>
      <w:r w:rsidRPr="00012624">
        <w:rPr>
          <w:rFonts w:cs="Times New Roman"/>
        </w:rPr>
        <w:t>ỗ</w:t>
      </w:r>
      <w:r w:rsidRPr="00012624">
        <w:rPr>
          <w:rFonts w:cs="Times New Roman"/>
        </w:rPr>
        <w:t>i n</w:t>
      </w:r>
      <w:r w:rsidRPr="00012624">
        <w:rPr>
          <w:rFonts w:cs="Times New Roman"/>
        </w:rPr>
        <w:t>ằ</w:t>
      </w:r>
      <w:r w:rsidRPr="00012624">
        <w:rPr>
          <w:rFonts w:cs="Times New Roman"/>
        </w:rPr>
        <w:t xml:space="preserve">m </w:t>
      </w:r>
      <w:r w:rsidRPr="00012624">
        <w:rPr>
          <w:rFonts w:cs="Times New Roman"/>
        </w:rPr>
        <w:t>ở</w:t>
      </w:r>
      <w:r w:rsidRPr="00012624">
        <w:rPr>
          <w:rFonts w:cs="Times New Roman"/>
        </w:rPr>
        <w:t xml:space="preserve"> đâu. RAGAS gi</w:t>
      </w:r>
      <w:r w:rsidRPr="00012624">
        <w:rPr>
          <w:rFonts w:cs="Times New Roman"/>
        </w:rPr>
        <w:t>ả</w:t>
      </w:r>
      <w:r w:rsidRPr="00012624">
        <w:rPr>
          <w:rFonts w:cs="Times New Roman"/>
        </w:rPr>
        <w:t>i quy</w:t>
      </w:r>
      <w:r w:rsidRPr="00012624">
        <w:rPr>
          <w:rFonts w:cs="Times New Roman"/>
        </w:rPr>
        <w:t>ế</w:t>
      </w:r>
      <w:r w:rsidRPr="00012624">
        <w:rPr>
          <w:rFonts w:cs="Times New Roman"/>
        </w:rPr>
        <w:t>t tri</w:t>
      </w:r>
      <w:r w:rsidRPr="00012624">
        <w:rPr>
          <w:rFonts w:cs="Times New Roman"/>
        </w:rPr>
        <w:t>ệ</w:t>
      </w:r>
      <w:r w:rsidRPr="00012624">
        <w:rPr>
          <w:rFonts w:cs="Times New Roman"/>
        </w:rPr>
        <w:t>t đ</w:t>
      </w:r>
      <w:r w:rsidRPr="00012624">
        <w:rPr>
          <w:rFonts w:cs="Times New Roman"/>
        </w:rPr>
        <w:t>ể</w:t>
      </w:r>
      <w:r w:rsidRPr="00012624">
        <w:rPr>
          <w:rFonts w:cs="Times New Roman"/>
        </w:rPr>
        <w:t xml:space="preserve"> v</w:t>
      </w:r>
      <w:r w:rsidRPr="00012624">
        <w:rPr>
          <w:rFonts w:cs="Times New Roman"/>
        </w:rPr>
        <w:t>ấ</w:t>
      </w:r>
      <w:r w:rsidRPr="00012624">
        <w:rPr>
          <w:rFonts w:cs="Times New Roman"/>
        </w:rPr>
        <w:t>n đ</w:t>
      </w:r>
      <w:r w:rsidRPr="00012624">
        <w:rPr>
          <w:rFonts w:cs="Times New Roman"/>
        </w:rPr>
        <w:t>ề</w:t>
      </w:r>
      <w:r w:rsidRPr="00012624">
        <w:rPr>
          <w:rFonts w:cs="Times New Roman"/>
        </w:rPr>
        <w:t xml:space="preserve"> này b</w:t>
      </w:r>
      <w:r w:rsidRPr="00012624">
        <w:rPr>
          <w:rFonts w:cs="Times New Roman"/>
        </w:rPr>
        <w:t>ằ</w:t>
      </w:r>
      <w:r w:rsidRPr="00012624">
        <w:rPr>
          <w:rFonts w:cs="Times New Roman"/>
        </w:rPr>
        <w:t>ng cách tách b</w:t>
      </w:r>
      <w:r w:rsidRPr="00012624">
        <w:rPr>
          <w:rFonts w:cs="Times New Roman"/>
        </w:rPr>
        <w:t>ạ</w:t>
      </w:r>
      <w:r w:rsidRPr="00012624">
        <w:rPr>
          <w:rFonts w:cs="Times New Roman"/>
        </w:rPr>
        <w:t>ch các đ</w:t>
      </w:r>
      <w:r w:rsidRPr="00012624">
        <w:rPr>
          <w:rFonts w:cs="Times New Roman"/>
        </w:rPr>
        <w:t>ộ</w:t>
      </w:r>
      <w:r w:rsidRPr="00012624">
        <w:rPr>
          <w:rFonts w:cs="Times New Roman"/>
        </w:rPr>
        <w:t xml:space="preserve"> đo:</w:t>
      </w:r>
    </w:p>
    <w:p w:rsidR="00482A1A" w:rsidRPr="00012624" w:rsidRDefault="00010CA5">
      <w:pPr>
        <w:rPr>
          <w:rFonts w:cs="Times New Roman"/>
        </w:rPr>
      </w:pPr>
      <w:r w:rsidRPr="00012624">
        <w:rPr>
          <w:rFonts w:cs="Times New Roman"/>
        </w:rPr>
        <w:t>- N</w:t>
      </w:r>
      <w:r w:rsidRPr="00012624">
        <w:rPr>
          <w:rFonts w:cs="Times New Roman"/>
        </w:rPr>
        <w:t>ế</w:t>
      </w:r>
      <w:r w:rsidRPr="00012624">
        <w:rPr>
          <w:rFonts w:cs="Times New Roman"/>
        </w:rPr>
        <w:t>u đi</w:t>
      </w:r>
      <w:r w:rsidRPr="00012624">
        <w:rPr>
          <w:rFonts w:cs="Times New Roman"/>
        </w:rPr>
        <w:t>ể</w:t>
      </w:r>
      <w:r w:rsidRPr="00012624">
        <w:rPr>
          <w:rFonts w:cs="Times New Roman"/>
        </w:rPr>
        <w:t xml:space="preserve">m </w:t>
      </w:r>
      <w:r w:rsidRPr="00223D85">
        <w:rPr>
          <w:rFonts w:cs="Times New Roman"/>
        </w:rPr>
        <w:t>Context Precision/Recall</w:t>
      </w:r>
      <w:r w:rsidRPr="00223D85">
        <w:rPr>
          <w:rFonts w:cs="Times New Roman"/>
        </w:rPr>
        <w:t xml:space="preserve"> </w:t>
      </w:r>
      <w:r w:rsidRPr="00012624">
        <w:rPr>
          <w:rFonts w:cs="Times New Roman"/>
        </w:rPr>
        <w:t>th</w:t>
      </w:r>
      <w:r w:rsidRPr="00012624">
        <w:rPr>
          <w:rFonts w:cs="Times New Roman"/>
        </w:rPr>
        <w:t>ấ</w:t>
      </w:r>
      <w:r w:rsidRPr="00012624">
        <w:rPr>
          <w:rFonts w:cs="Times New Roman"/>
        </w:rPr>
        <w:t>p: Em bi</w:t>
      </w:r>
      <w:r w:rsidRPr="00012624">
        <w:rPr>
          <w:rFonts w:cs="Times New Roman"/>
        </w:rPr>
        <w:t>ế</w:t>
      </w:r>
      <w:r w:rsidRPr="00012624">
        <w:rPr>
          <w:rFonts w:cs="Times New Roman"/>
        </w:rPr>
        <w:t>t mình c</w:t>
      </w:r>
      <w:r w:rsidRPr="00012624">
        <w:rPr>
          <w:rFonts w:cs="Times New Roman"/>
        </w:rPr>
        <w:t>ầ</w:t>
      </w:r>
      <w:r w:rsidRPr="00012624">
        <w:rPr>
          <w:rFonts w:cs="Times New Roman"/>
        </w:rPr>
        <w:t>n ph</w:t>
      </w:r>
      <w:r w:rsidRPr="00012624">
        <w:rPr>
          <w:rFonts w:cs="Times New Roman"/>
        </w:rPr>
        <w:t>ả</w:t>
      </w:r>
      <w:r w:rsidRPr="00012624">
        <w:rPr>
          <w:rFonts w:cs="Times New Roman"/>
        </w:rPr>
        <w:t>i t</w:t>
      </w:r>
      <w:r w:rsidRPr="00012624">
        <w:rPr>
          <w:rFonts w:cs="Times New Roman"/>
        </w:rPr>
        <w:t>ố</w:t>
      </w:r>
      <w:r w:rsidRPr="00012624">
        <w:rPr>
          <w:rFonts w:cs="Times New Roman"/>
        </w:rPr>
        <w:t>i ưu l</w:t>
      </w:r>
      <w:r w:rsidRPr="00012624">
        <w:rPr>
          <w:rFonts w:cs="Times New Roman"/>
        </w:rPr>
        <w:t>ạ</w:t>
      </w:r>
      <w:r w:rsidRPr="00012624">
        <w:rPr>
          <w:rFonts w:cs="Times New Roman"/>
        </w:rPr>
        <w:t>i thu</w:t>
      </w:r>
      <w:r w:rsidRPr="00012624">
        <w:rPr>
          <w:rFonts w:cs="Times New Roman"/>
        </w:rPr>
        <w:t>ậ</w:t>
      </w:r>
      <w:r w:rsidRPr="00012624">
        <w:rPr>
          <w:rFonts w:cs="Times New Roman"/>
        </w:rPr>
        <w:t>t toán truy v</w:t>
      </w:r>
      <w:r w:rsidRPr="00012624">
        <w:rPr>
          <w:rFonts w:cs="Times New Roman"/>
        </w:rPr>
        <w:t>ấ</w:t>
      </w:r>
      <w:r w:rsidRPr="00012624">
        <w:rPr>
          <w:rFonts w:cs="Times New Roman"/>
        </w:rPr>
        <w:t>n Neo4j ho</w:t>
      </w:r>
      <w:r w:rsidRPr="00012624">
        <w:rPr>
          <w:rFonts w:cs="Times New Roman"/>
        </w:rPr>
        <w:t>ặ</w:t>
      </w:r>
      <w:r w:rsidRPr="00012624">
        <w:rPr>
          <w:rFonts w:cs="Times New Roman"/>
        </w:rPr>
        <w:t>c Vector Database.</w:t>
      </w:r>
    </w:p>
    <w:p w:rsidR="00482A1A" w:rsidRPr="00012624" w:rsidRDefault="00010CA5">
      <w:pPr>
        <w:rPr>
          <w:rFonts w:cs="Times New Roman"/>
        </w:rPr>
      </w:pPr>
      <w:r w:rsidRPr="00012624">
        <w:rPr>
          <w:rFonts w:cs="Times New Roman"/>
        </w:rPr>
        <w:t>- N</w:t>
      </w:r>
      <w:r w:rsidRPr="00012624">
        <w:rPr>
          <w:rFonts w:cs="Times New Roman"/>
        </w:rPr>
        <w:t>ế</w:t>
      </w:r>
      <w:r w:rsidRPr="00012624">
        <w:rPr>
          <w:rFonts w:cs="Times New Roman"/>
        </w:rPr>
        <w:t>u đi</w:t>
      </w:r>
      <w:r w:rsidRPr="00012624">
        <w:rPr>
          <w:rFonts w:cs="Times New Roman"/>
        </w:rPr>
        <w:t>ể</w:t>
      </w:r>
      <w:r w:rsidRPr="00012624">
        <w:rPr>
          <w:rFonts w:cs="Times New Roman"/>
        </w:rPr>
        <w:t xml:space="preserve">m </w:t>
      </w:r>
      <w:r w:rsidRPr="00223D85">
        <w:rPr>
          <w:rFonts w:cs="Times New Roman"/>
        </w:rPr>
        <w:t>Faithfulness</w:t>
      </w:r>
      <w:r w:rsidRPr="00012624">
        <w:rPr>
          <w:rFonts w:cs="Times New Roman"/>
        </w:rPr>
        <w:t xml:space="preserve"> th</w:t>
      </w:r>
      <w:r w:rsidRPr="00012624">
        <w:rPr>
          <w:rFonts w:cs="Times New Roman"/>
        </w:rPr>
        <w:t>ấ</w:t>
      </w:r>
      <w:r w:rsidRPr="00012624">
        <w:rPr>
          <w:rFonts w:cs="Times New Roman"/>
        </w:rPr>
        <w:t>p: Em bi</w:t>
      </w:r>
      <w:r w:rsidRPr="00012624">
        <w:rPr>
          <w:rFonts w:cs="Times New Roman"/>
        </w:rPr>
        <w:t>ế</w:t>
      </w:r>
      <w:r w:rsidRPr="00012624">
        <w:rPr>
          <w:rFonts w:cs="Times New Roman"/>
        </w:rPr>
        <w:t>t mình c</w:t>
      </w:r>
      <w:r w:rsidRPr="00012624">
        <w:rPr>
          <w:rFonts w:cs="Times New Roman"/>
        </w:rPr>
        <w:t>ầ</w:t>
      </w:r>
      <w:r w:rsidRPr="00012624">
        <w:rPr>
          <w:rFonts w:cs="Times New Roman"/>
        </w:rPr>
        <w:t>n ph</w:t>
      </w:r>
      <w:r w:rsidRPr="00012624">
        <w:rPr>
          <w:rFonts w:cs="Times New Roman"/>
        </w:rPr>
        <w:t>ả</w:t>
      </w:r>
      <w:r w:rsidRPr="00012624">
        <w:rPr>
          <w:rFonts w:cs="Times New Roman"/>
        </w:rPr>
        <w:t>i vi</w:t>
      </w:r>
      <w:r w:rsidRPr="00012624">
        <w:rPr>
          <w:rFonts w:cs="Times New Roman"/>
        </w:rPr>
        <w:t>ế</w:t>
      </w:r>
      <w:r w:rsidRPr="00012624">
        <w:rPr>
          <w:rFonts w:cs="Times New Roman"/>
        </w:rPr>
        <w:t>t l</w:t>
      </w:r>
      <w:r w:rsidRPr="00012624">
        <w:rPr>
          <w:rFonts w:cs="Times New Roman"/>
        </w:rPr>
        <w:t>ạ</w:t>
      </w:r>
      <w:r w:rsidRPr="00012624">
        <w:rPr>
          <w:rFonts w:cs="Times New Roman"/>
        </w:rPr>
        <w:t>i System Prompt đ</w:t>
      </w:r>
      <w:r w:rsidRPr="00012624">
        <w:rPr>
          <w:rFonts w:cs="Times New Roman"/>
        </w:rPr>
        <w:t>ể</w:t>
      </w:r>
      <w:r w:rsidRPr="00012624">
        <w:rPr>
          <w:rFonts w:cs="Times New Roman"/>
        </w:rPr>
        <w:t xml:space="preserve"> ép LLM không đư</w:t>
      </w:r>
      <w:r w:rsidRPr="00012624">
        <w:rPr>
          <w:rFonts w:cs="Times New Roman"/>
        </w:rPr>
        <w:t>ợ</w:t>
      </w:r>
      <w:r w:rsidRPr="00012624">
        <w:rPr>
          <w:rFonts w:cs="Times New Roman"/>
        </w:rPr>
        <w:t>c b</w:t>
      </w:r>
      <w:r w:rsidRPr="00012624">
        <w:rPr>
          <w:rFonts w:cs="Times New Roman"/>
        </w:rPr>
        <w:t>ị</w:t>
      </w:r>
      <w:r w:rsidRPr="00012624">
        <w:rPr>
          <w:rFonts w:cs="Times New Roman"/>
        </w:rPr>
        <w:t>a đ</w:t>
      </w:r>
      <w:r w:rsidRPr="00012624">
        <w:rPr>
          <w:rFonts w:cs="Times New Roman"/>
        </w:rPr>
        <w:t>ặ</w:t>
      </w:r>
      <w:r w:rsidRPr="00012624">
        <w:rPr>
          <w:rFonts w:cs="Times New Roman"/>
        </w:rPr>
        <w:t>t ngoài tài li</w:t>
      </w:r>
      <w:r w:rsidRPr="00012624">
        <w:rPr>
          <w:rFonts w:cs="Times New Roman"/>
        </w:rPr>
        <w:t>ệ</w:t>
      </w:r>
      <w:r w:rsidRPr="00012624">
        <w:rPr>
          <w:rFonts w:cs="Times New Roman"/>
        </w:rPr>
        <w:t>u.</w:t>
      </w:r>
    </w:p>
    <w:p w:rsidR="00482A1A" w:rsidRPr="00012624" w:rsidRDefault="00010CA5">
      <w:pPr>
        <w:rPr>
          <w:rFonts w:cs="Times New Roman"/>
        </w:rPr>
      </w:pPr>
      <w:r w:rsidRPr="00012624">
        <w:rPr>
          <w:rFonts w:cs="Times New Roman"/>
          <w:b/>
        </w:rPr>
        <w:t>K</w:t>
      </w:r>
      <w:r w:rsidRPr="00012624">
        <w:rPr>
          <w:rFonts w:cs="Times New Roman"/>
          <w:b/>
        </w:rPr>
        <w:t>ế</w:t>
      </w:r>
      <w:r w:rsidRPr="00012624">
        <w:rPr>
          <w:rFonts w:cs="Times New Roman"/>
          <w:b/>
        </w:rPr>
        <w:t>t lu</w:t>
      </w:r>
      <w:r w:rsidRPr="00012624">
        <w:rPr>
          <w:rFonts w:cs="Times New Roman"/>
          <w:b/>
        </w:rPr>
        <w:t>ậ</w:t>
      </w:r>
      <w:r w:rsidRPr="00012624">
        <w:rPr>
          <w:rFonts w:cs="Times New Roman"/>
          <w:b/>
        </w:rPr>
        <w:t>n:</w:t>
      </w:r>
      <w:r w:rsidRPr="00012624">
        <w:rPr>
          <w:rFonts w:cs="Times New Roman"/>
        </w:rPr>
        <w:t xml:space="preserve"> V</w:t>
      </w:r>
      <w:r w:rsidRPr="00012624">
        <w:rPr>
          <w:rFonts w:cs="Times New Roman"/>
        </w:rPr>
        <w:t>ớ</w:t>
      </w:r>
      <w:r w:rsidRPr="00012624">
        <w:rPr>
          <w:rFonts w:cs="Times New Roman"/>
        </w:rPr>
        <w:t>i tính kh</w:t>
      </w:r>
      <w:r w:rsidRPr="00012624">
        <w:rPr>
          <w:rFonts w:cs="Times New Roman"/>
        </w:rPr>
        <w:t>ả</w:t>
      </w:r>
      <w:r w:rsidRPr="00012624">
        <w:rPr>
          <w:rFonts w:cs="Times New Roman"/>
        </w:rPr>
        <w:t xml:space="preserve"> thi cao, kh</w:t>
      </w:r>
      <w:r w:rsidRPr="00012624">
        <w:rPr>
          <w:rFonts w:cs="Times New Roman"/>
        </w:rPr>
        <w:t>ả</w:t>
      </w:r>
      <w:r w:rsidRPr="00012624">
        <w:rPr>
          <w:rFonts w:cs="Times New Roman"/>
        </w:rPr>
        <w:t xml:space="preserve"> năng ch</w:t>
      </w:r>
      <w:r w:rsidRPr="00012624">
        <w:rPr>
          <w:rFonts w:cs="Times New Roman"/>
        </w:rPr>
        <w:t>ỉ</w:t>
      </w:r>
      <w:r w:rsidRPr="00012624">
        <w:rPr>
          <w:rFonts w:cs="Times New Roman"/>
        </w:rPr>
        <w:t xml:space="preserve"> đi</w:t>
      </w:r>
      <w:r w:rsidRPr="00012624">
        <w:rPr>
          <w:rFonts w:cs="Times New Roman"/>
        </w:rPr>
        <w:t>ể</w:t>
      </w:r>
      <w:r w:rsidRPr="00012624">
        <w:rPr>
          <w:rFonts w:cs="Times New Roman"/>
        </w:rPr>
        <w:t>m l</w:t>
      </w:r>
      <w:r w:rsidRPr="00012624">
        <w:rPr>
          <w:rFonts w:cs="Times New Roman"/>
        </w:rPr>
        <w:t>ỗ</w:t>
      </w:r>
      <w:r w:rsidRPr="00012624">
        <w:rPr>
          <w:rFonts w:cs="Times New Roman"/>
        </w:rPr>
        <w:t>i chính xác và n</w:t>
      </w:r>
      <w:r w:rsidRPr="00012624">
        <w:rPr>
          <w:rFonts w:cs="Times New Roman"/>
        </w:rPr>
        <w:t>ề</w:t>
      </w:r>
      <w:r w:rsidRPr="00012624">
        <w:rPr>
          <w:rFonts w:cs="Times New Roman"/>
        </w:rPr>
        <w:t>n t</w:t>
      </w:r>
      <w:r w:rsidRPr="00012624">
        <w:rPr>
          <w:rFonts w:cs="Times New Roman"/>
        </w:rPr>
        <w:t>ả</w:t>
      </w:r>
      <w:r w:rsidRPr="00012624">
        <w:rPr>
          <w:rFonts w:cs="Times New Roman"/>
        </w:rPr>
        <w:t>ng lý thuy</w:t>
      </w:r>
      <w:r w:rsidRPr="00012624">
        <w:rPr>
          <w:rFonts w:cs="Times New Roman"/>
        </w:rPr>
        <w:t>ế</w:t>
      </w:r>
      <w:r w:rsidRPr="00012624">
        <w:rPr>
          <w:rFonts w:cs="Times New Roman"/>
        </w:rPr>
        <w:t>t v</w:t>
      </w:r>
      <w:r w:rsidRPr="00012624">
        <w:rPr>
          <w:rFonts w:cs="Times New Roman"/>
        </w:rPr>
        <w:t>ữ</w:t>
      </w:r>
      <w:r w:rsidRPr="00012624">
        <w:rPr>
          <w:rFonts w:cs="Times New Roman"/>
        </w:rPr>
        <w:t>ng ch</w:t>
      </w:r>
      <w:r w:rsidRPr="00012624">
        <w:rPr>
          <w:rFonts w:cs="Times New Roman"/>
        </w:rPr>
        <w:t>ắ</w:t>
      </w:r>
      <w:r w:rsidRPr="00012624">
        <w:rPr>
          <w:rFonts w:cs="Times New Roman"/>
        </w:rPr>
        <w:t>c t</w:t>
      </w:r>
      <w:r w:rsidRPr="00012624">
        <w:rPr>
          <w:rFonts w:cs="Times New Roman"/>
        </w:rPr>
        <w:t>ừ</w:t>
      </w:r>
      <w:r w:rsidRPr="00012624">
        <w:rPr>
          <w:rFonts w:cs="Times New Roman"/>
        </w:rPr>
        <w:t xml:space="preserve"> bài báo g</w:t>
      </w:r>
      <w:r w:rsidRPr="00012624">
        <w:rPr>
          <w:rFonts w:cs="Times New Roman"/>
        </w:rPr>
        <w:t>ố</w:t>
      </w:r>
      <w:r w:rsidRPr="00012624">
        <w:rPr>
          <w:rFonts w:cs="Times New Roman"/>
        </w:rPr>
        <w:t xml:space="preserve">c, RAGAS hoàn toàn đáp </w:t>
      </w:r>
      <w:r w:rsidRPr="00012624">
        <w:rPr>
          <w:rFonts w:cs="Times New Roman"/>
        </w:rPr>
        <w:t>ứ</w:t>
      </w:r>
      <w:r w:rsidRPr="00012624">
        <w:rPr>
          <w:rFonts w:cs="Times New Roman"/>
        </w:rPr>
        <w:t>ng đư</w:t>
      </w:r>
      <w:r w:rsidRPr="00012624">
        <w:rPr>
          <w:rFonts w:cs="Times New Roman"/>
        </w:rPr>
        <w:t>ợ</w:t>
      </w:r>
      <w:r w:rsidRPr="00012624">
        <w:rPr>
          <w:rFonts w:cs="Times New Roman"/>
        </w:rPr>
        <w:t>c các tiêu chu</w:t>
      </w:r>
      <w:r w:rsidRPr="00012624">
        <w:rPr>
          <w:rFonts w:cs="Times New Roman"/>
        </w:rPr>
        <w:t>ẩ</w:t>
      </w:r>
      <w:r w:rsidRPr="00012624">
        <w:rPr>
          <w:rFonts w:cs="Times New Roman"/>
        </w:rPr>
        <w:t>n kh</w:t>
      </w:r>
      <w:r w:rsidRPr="00012624">
        <w:rPr>
          <w:rFonts w:cs="Times New Roman"/>
        </w:rPr>
        <w:t>ắ</w:t>
      </w:r>
      <w:r w:rsidRPr="00012624">
        <w:rPr>
          <w:rFonts w:cs="Times New Roman"/>
        </w:rPr>
        <w:t>t khe v</w:t>
      </w:r>
      <w:r w:rsidRPr="00012624">
        <w:rPr>
          <w:rFonts w:cs="Times New Roman"/>
        </w:rPr>
        <w:t>ề</w:t>
      </w:r>
      <w:r w:rsidRPr="00012624">
        <w:rPr>
          <w:rFonts w:cs="Times New Roman"/>
        </w:rPr>
        <w:t xml:space="preserve"> m</w:t>
      </w:r>
      <w:r w:rsidRPr="00012624">
        <w:rPr>
          <w:rFonts w:cs="Times New Roman"/>
        </w:rPr>
        <w:t>ặ</w:t>
      </w:r>
      <w:r w:rsidRPr="00012624">
        <w:rPr>
          <w:rFonts w:cs="Times New Roman"/>
        </w:rPr>
        <w:t>t đánh giá h</w:t>
      </w:r>
      <w:r w:rsidRPr="00012624">
        <w:rPr>
          <w:rFonts w:cs="Times New Roman"/>
        </w:rPr>
        <w:t>ệ</w:t>
      </w:r>
      <w:r w:rsidRPr="00012624">
        <w:rPr>
          <w:rFonts w:cs="Times New Roman"/>
        </w:rPr>
        <w:t xml:space="preserve"> th</w:t>
      </w:r>
      <w:r w:rsidRPr="00012624">
        <w:rPr>
          <w:rFonts w:cs="Times New Roman"/>
        </w:rPr>
        <w:t>ố</w:t>
      </w:r>
      <w:r w:rsidRPr="00012624">
        <w:rPr>
          <w:rFonts w:cs="Times New Roman"/>
        </w:rPr>
        <w:t>ng c</w:t>
      </w:r>
      <w:r w:rsidRPr="00012624">
        <w:rPr>
          <w:rFonts w:cs="Times New Roman"/>
        </w:rPr>
        <w:t>ủ</w:t>
      </w:r>
      <w:r w:rsidRPr="00012624">
        <w:rPr>
          <w:rFonts w:cs="Times New Roman"/>
        </w:rPr>
        <w:t>a m</w:t>
      </w:r>
      <w:r w:rsidRPr="00012624">
        <w:rPr>
          <w:rFonts w:cs="Times New Roman"/>
        </w:rPr>
        <w:t>ộ</w:t>
      </w:r>
      <w:r w:rsidRPr="00012624">
        <w:rPr>
          <w:rFonts w:cs="Times New Roman"/>
        </w:rPr>
        <w:t>t đ</w:t>
      </w:r>
      <w:r w:rsidRPr="00012624">
        <w:rPr>
          <w:rFonts w:cs="Times New Roman"/>
        </w:rPr>
        <w:t>ồ</w:t>
      </w:r>
      <w:r w:rsidRPr="00012624">
        <w:rPr>
          <w:rFonts w:cs="Times New Roman"/>
        </w:rPr>
        <w:t xml:space="preserve"> án t</w:t>
      </w:r>
      <w:r w:rsidRPr="00012624">
        <w:rPr>
          <w:rFonts w:cs="Times New Roman"/>
        </w:rPr>
        <w:t>ố</w:t>
      </w:r>
      <w:r w:rsidRPr="00012624">
        <w:rPr>
          <w:rFonts w:cs="Times New Roman"/>
        </w:rPr>
        <w:t>t nghi</w:t>
      </w:r>
      <w:r w:rsidRPr="00012624">
        <w:rPr>
          <w:rFonts w:cs="Times New Roman"/>
        </w:rPr>
        <w:t>ệ</w:t>
      </w:r>
      <w:r w:rsidRPr="00012624">
        <w:rPr>
          <w:rFonts w:cs="Times New Roman"/>
        </w:rPr>
        <w:t>p c</w:t>
      </w:r>
      <w:r w:rsidRPr="00012624">
        <w:rPr>
          <w:rFonts w:cs="Times New Roman"/>
        </w:rPr>
        <w:t>ấ</w:t>
      </w:r>
      <w:r w:rsidRPr="00012624">
        <w:rPr>
          <w:rFonts w:cs="Times New Roman"/>
        </w:rPr>
        <w:t>p đ</w:t>
      </w:r>
      <w:r w:rsidRPr="00012624">
        <w:rPr>
          <w:rFonts w:cs="Times New Roman"/>
        </w:rPr>
        <w:t>ạ</w:t>
      </w:r>
      <w:r w:rsidRPr="00012624">
        <w:rPr>
          <w:rFonts w:cs="Times New Roman"/>
        </w:rPr>
        <w:t>i h</w:t>
      </w:r>
      <w:r w:rsidRPr="00012624">
        <w:rPr>
          <w:rFonts w:cs="Times New Roman"/>
        </w:rPr>
        <w:t>ọ</w:t>
      </w:r>
      <w:r w:rsidRPr="00012624">
        <w:rPr>
          <w:rFonts w:cs="Times New Roman"/>
        </w:rPr>
        <w:t>c.</w:t>
      </w:r>
    </w:p>
    <w:p w:rsidR="00482A1A" w:rsidRPr="00012624" w:rsidRDefault="00010CA5">
      <w:pPr>
        <w:rPr>
          <w:rFonts w:cs="Times New Roman"/>
        </w:rPr>
      </w:pPr>
      <w:r w:rsidRPr="00012624">
        <w:rPr>
          <w:rFonts w:cs="Times New Roman"/>
        </w:rPr>
        <w:t>Kính mong Th</w:t>
      </w:r>
      <w:r w:rsidRPr="00012624">
        <w:rPr>
          <w:rFonts w:cs="Times New Roman"/>
        </w:rPr>
        <w:t>ầ</w:t>
      </w:r>
      <w:r w:rsidRPr="00012624">
        <w:rPr>
          <w:rFonts w:cs="Times New Roman"/>
        </w:rPr>
        <w:t>y xem xét và cho ý ki</w:t>
      </w:r>
      <w:r w:rsidRPr="00012624">
        <w:rPr>
          <w:rFonts w:cs="Times New Roman"/>
        </w:rPr>
        <w:t>ế</w:t>
      </w:r>
      <w:r w:rsidRPr="00012624">
        <w:rPr>
          <w:rFonts w:cs="Times New Roman"/>
        </w:rPr>
        <w:t>n ch</w:t>
      </w:r>
      <w:r w:rsidRPr="00012624">
        <w:rPr>
          <w:rFonts w:cs="Times New Roman"/>
        </w:rPr>
        <w:t>ỉ</w:t>
      </w:r>
      <w:r w:rsidRPr="00012624">
        <w:rPr>
          <w:rFonts w:cs="Times New Roman"/>
        </w:rPr>
        <w:t xml:space="preserve"> đ</w:t>
      </w:r>
      <w:r w:rsidRPr="00012624">
        <w:rPr>
          <w:rFonts w:cs="Times New Roman"/>
        </w:rPr>
        <w:t>ạ</w:t>
      </w:r>
      <w:r w:rsidRPr="00012624">
        <w:rPr>
          <w:rFonts w:cs="Times New Roman"/>
        </w:rPr>
        <w:t>o đ</w:t>
      </w:r>
      <w:r w:rsidRPr="00012624">
        <w:rPr>
          <w:rFonts w:cs="Times New Roman"/>
        </w:rPr>
        <w:t>ể</w:t>
      </w:r>
      <w:r w:rsidRPr="00012624">
        <w:rPr>
          <w:rFonts w:cs="Times New Roman"/>
        </w:rPr>
        <w:t xml:space="preserve"> em ti</w:t>
      </w:r>
      <w:r w:rsidRPr="00012624">
        <w:rPr>
          <w:rFonts w:cs="Times New Roman"/>
        </w:rPr>
        <w:t>ế</w:t>
      </w:r>
      <w:r w:rsidRPr="00012624">
        <w:rPr>
          <w:rFonts w:cs="Times New Roman"/>
        </w:rPr>
        <w:t>n hành ch</w:t>
      </w:r>
      <w:r w:rsidRPr="00012624">
        <w:rPr>
          <w:rFonts w:cs="Times New Roman"/>
        </w:rPr>
        <w:t>ạ</w:t>
      </w:r>
      <w:r w:rsidRPr="00012624">
        <w:rPr>
          <w:rFonts w:cs="Times New Roman"/>
        </w:rPr>
        <w:t>y b</w:t>
      </w:r>
      <w:r w:rsidRPr="00012624">
        <w:rPr>
          <w:rFonts w:cs="Times New Roman"/>
        </w:rPr>
        <w:t>ộ</w:t>
      </w:r>
      <w:r w:rsidRPr="00012624">
        <w:rPr>
          <w:rFonts w:cs="Times New Roman"/>
        </w:rPr>
        <w:t xml:space="preserve"> Test Dataset </w:t>
      </w:r>
      <w:r w:rsidRPr="00012624">
        <w:rPr>
          <w:rFonts w:cs="Times New Roman"/>
        </w:rPr>
        <w:t>ạ</w:t>
      </w:r>
      <w:r w:rsidR="00E76FF4">
        <w:rPr>
          <w:rFonts w:cs="Times New Roman"/>
        </w:rPr>
        <w:t>.</w:t>
      </w:r>
      <w:bookmarkStart w:id="0" w:name="_GoBack"/>
      <w:bookmarkEnd w:id="0"/>
    </w:p>
    <w:sectPr w:rsidR="00482A1A" w:rsidRPr="000126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0CA5"/>
    <w:rsid w:val="00012624"/>
    <w:rsid w:val="00034616"/>
    <w:rsid w:val="0006063C"/>
    <w:rsid w:val="0015074B"/>
    <w:rsid w:val="00223D85"/>
    <w:rsid w:val="0029639D"/>
    <w:rsid w:val="00326F90"/>
    <w:rsid w:val="00482A1A"/>
    <w:rsid w:val="00AA1D8D"/>
    <w:rsid w:val="00B47730"/>
    <w:rsid w:val="00CB0664"/>
    <w:rsid w:val="00D47E79"/>
    <w:rsid w:val="00E578BD"/>
    <w:rsid w:val="00E76F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47D44B4-4703-4807-A294-842A7A1BD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52ACD64-4C9D-42BA-8840-9C44B3DC65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847</Words>
  <Characters>4831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5667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4</cp:revision>
  <dcterms:created xsi:type="dcterms:W3CDTF">2013-12-23T23:15:00Z</dcterms:created>
  <dcterms:modified xsi:type="dcterms:W3CDTF">2026-07-09T14:48:00Z</dcterms:modified>
  <cp:category/>
</cp:coreProperties>
</file>